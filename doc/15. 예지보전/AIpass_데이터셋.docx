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C749" w14:textId="4016FAF8" w:rsidR="00580A78" w:rsidRPr="00FD57F0" w:rsidRDefault="00000000">
      <w:pPr>
        <w:pStyle w:val="a8"/>
        <w:jc w:val="center"/>
        <w:rPr>
          <w:rFonts w:eastAsia="맑은 고딕" w:hint="eastAsia"/>
          <w:lang w:eastAsia="ko-KR"/>
        </w:rPr>
      </w:pPr>
      <w:proofErr w:type="spellStart"/>
      <w:r>
        <w:rPr>
          <w:color w:val="1F3864"/>
          <w:lang w:eastAsia="ko-KR"/>
        </w:rPr>
        <w:t>AIpass</w:t>
      </w:r>
      <w:proofErr w:type="spellEnd"/>
      <w:r>
        <w:rPr>
          <w:color w:val="1F3864"/>
          <w:lang w:eastAsia="ko-KR"/>
        </w:rPr>
        <w:t xml:space="preserve"> </w:t>
      </w:r>
      <w:r>
        <w:rPr>
          <w:color w:val="1F3864"/>
          <w:lang w:eastAsia="ko-KR"/>
        </w:rPr>
        <w:t>예지보전</w:t>
      </w:r>
      <w:r>
        <w:rPr>
          <w:color w:val="1F3864"/>
          <w:lang w:eastAsia="ko-KR"/>
        </w:rPr>
        <w:t xml:space="preserve"> </w:t>
      </w:r>
      <w:r w:rsidR="00FD57F0">
        <w:rPr>
          <w:rFonts w:eastAsia="맑은 고딕" w:hint="eastAsia"/>
          <w:color w:val="1F3864"/>
          <w:lang w:eastAsia="ko-KR"/>
        </w:rPr>
        <w:t>데이터셋</w:t>
      </w:r>
    </w:p>
    <w:p w14:paraId="194A80A6" w14:textId="77777777" w:rsidR="00580A78" w:rsidRDefault="00000000">
      <w:pPr>
        <w:pStyle w:val="21"/>
        <w:rPr>
          <w:lang w:eastAsia="ko-KR"/>
        </w:rPr>
      </w:pPr>
      <w:r>
        <w:rPr>
          <w:color w:val="1F3864"/>
          <w:lang w:eastAsia="ko-KR"/>
        </w:rPr>
        <w:t>판정</w:t>
      </w:r>
      <w:r>
        <w:rPr>
          <w:color w:val="1F3864"/>
          <w:lang w:eastAsia="ko-KR"/>
        </w:rPr>
        <w:t xml:space="preserve"> </w:t>
      </w:r>
      <w:r>
        <w:rPr>
          <w:color w:val="1F3864"/>
          <w:lang w:eastAsia="ko-KR"/>
        </w:rPr>
        <w:t>기준</w:t>
      </w:r>
    </w:p>
    <w:p w14:paraId="5A362623" w14:textId="77777777" w:rsidR="00580A78" w:rsidRDefault="00000000">
      <w:proofErr w:type="spellStart"/>
      <w:r>
        <w:rPr>
          <w:b/>
        </w:rPr>
        <w:t>핵심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센서</w:t>
      </w:r>
      <w:proofErr w:type="spellEnd"/>
      <w:r>
        <w:rPr>
          <w:b/>
        </w:rPr>
        <w:t xml:space="preserve">: </w:t>
      </w:r>
      <w:proofErr w:type="spellStart"/>
      <w:r>
        <w:t>진</w:t>
      </w:r>
      <w:proofErr w:type="spellEnd"/>
      <w:r>
        <w:t>동</w:t>
      </w:r>
      <w:r>
        <w:t xml:space="preserve">(vibration) + </w:t>
      </w:r>
      <w:r>
        <w:t>기기온도</w:t>
      </w:r>
      <w:r>
        <w:t xml:space="preserve">(temperature) + Run-to-Failure + RUL </w:t>
      </w:r>
      <w:r>
        <w:t>예측</w:t>
      </w:r>
      <w:r>
        <w:t xml:space="preserve"> </w:t>
      </w:r>
      <w:r>
        <w:t>가능</w:t>
      </w:r>
      <w:r>
        <w:t xml:space="preserve"> </w:t>
      </w:r>
      <w:r>
        <w:t>여부</w:t>
      </w:r>
    </w:p>
    <w:p w14:paraId="6A61F1A4" w14:textId="77777777" w:rsidR="00580A78" w:rsidRDefault="00000000">
      <w:r>
        <w:rPr>
          <w:b/>
        </w:rPr>
        <w:t>보조</w:t>
      </w:r>
      <w:r>
        <w:rPr>
          <w:b/>
        </w:rPr>
        <w:t xml:space="preserve"> </w:t>
      </w:r>
      <w:r>
        <w:rPr>
          <w:b/>
        </w:rPr>
        <w:t>센서</w:t>
      </w:r>
      <w:r>
        <w:rPr>
          <w:b/>
        </w:rPr>
        <w:t xml:space="preserve">: </w:t>
      </w:r>
      <w:r>
        <w:t>대기온도</w:t>
      </w:r>
      <w:r>
        <w:t xml:space="preserve"> / </w:t>
      </w:r>
      <w:r>
        <w:t>전류</w:t>
      </w:r>
      <w:r>
        <w:t xml:space="preserve"> / </w:t>
      </w:r>
      <w:r>
        <w:t>고장모드</w:t>
      </w:r>
      <w:r>
        <w:t xml:space="preserve"> </w:t>
      </w:r>
      <w:r>
        <w:t>라벨</w:t>
      </w:r>
      <w:r>
        <w:t xml:space="preserve"> </w:t>
      </w:r>
      <w:r>
        <w:t>포함</w:t>
      </w:r>
      <w:r>
        <w:t xml:space="preserve"> </w:t>
      </w:r>
      <w:r>
        <w:t>여부</w:t>
      </w:r>
    </w:p>
    <w:p w14:paraId="4A80141E" w14:textId="77777777" w:rsidR="00580A78" w:rsidRDefault="00000000">
      <w:pPr>
        <w:rPr>
          <w:lang w:eastAsia="ko-KR"/>
        </w:rPr>
      </w:pPr>
      <w:r>
        <w:rPr>
          <w:sz w:val="18"/>
          <w:lang w:eastAsia="ko-KR"/>
        </w:rPr>
        <w:t xml:space="preserve">O = </w:t>
      </w:r>
      <w:proofErr w:type="gramStart"/>
      <w:r>
        <w:rPr>
          <w:sz w:val="18"/>
          <w:lang w:eastAsia="ko-KR"/>
        </w:rPr>
        <w:t>포함</w:t>
      </w:r>
      <w:r>
        <w:rPr>
          <w:sz w:val="18"/>
          <w:lang w:eastAsia="ko-KR"/>
        </w:rPr>
        <w:t xml:space="preserve">  /</w:t>
      </w:r>
      <w:proofErr w:type="gramEnd"/>
      <w:r>
        <w:rPr>
          <w:sz w:val="18"/>
          <w:lang w:eastAsia="ko-KR"/>
        </w:rPr>
        <w:t xml:space="preserve">  X = </w:t>
      </w:r>
      <w:proofErr w:type="gramStart"/>
      <w:r>
        <w:rPr>
          <w:sz w:val="18"/>
          <w:lang w:eastAsia="ko-KR"/>
        </w:rPr>
        <w:t>없음</w:t>
      </w:r>
      <w:r>
        <w:rPr>
          <w:sz w:val="18"/>
          <w:lang w:eastAsia="ko-KR"/>
        </w:rPr>
        <w:t xml:space="preserve">  /</w:t>
      </w:r>
      <w:proofErr w:type="gramEnd"/>
      <w:r>
        <w:rPr>
          <w:sz w:val="18"/>
          <w:lang w:eastAsia="ko-KR"/>
        </w:rPr>
        <w:t xml:space="preserve">  - = </w:t>
      </w:r>
      <w:r>
        <w:rPr>
          <w:sz w:val="18"/>
          <w:lang w:eastAsia="ko-KR"/>
        </w:rPr>
        <w:t>일부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포함</w:t>
      </w:r>
    </w:p>
    <w:p w14:paraId="3C42664E" w14:textId="77777777" w:rsidR="00580A78" w:rsidRDefault="00000000">
      <w:pPr>
        <w:pStyle w:val="21"/>
        <w:rPr>
          <w:lang w:eastAsia="ko-KR"/>
        </w:rPr>
      </w:pPr>
      <w:r>
        <w:rPr>
          <w:color w:val="1F3864"/>
          <w:lang w:eastAsia="ko-KR"/>
        </w:rPr>
        <w:t>통합</w:t>
      </w:r>
      <w:r>
        <w:rPr>
          <w:color w:val="1F3864"/>
          <w:lang w:eastAsia="ko-KR"/>
        </w:rPr>
        <w:t xml:space="preserve"> </w:t>
      </w:r>
      <w:r>
        <w:rPr>
          <w:color w:val="1F3864"/>
          <w:lang w:eastAsia="ko-KR"/>
        </w:rPr>
        <w:t>순위표</w:t>
      </w:r>
      <w:r>
        <w:rPr>
          <w:color w:val="1F3864"/>
          <w:lang w:eastAsia="ko-KR"/>
        </w:rPr>
        <w:t xml:space="preserve"> (</w:t>
      </w:r>
      <w:r>
        <w:rPr>
          <w:color w:val="1F3864"/>
          <w:lang w:eastAsia="ko-KR"/>
        </w:rPr>
        <w:t>활용</w:t>
      </w:r>
      <w:r>
        <w:rPr>
          <w:color w:val="1F3864"/>
          <w:lang w:eastAsia="ko-KR"/>
        </w:rPr>
        <w:t xml:space="preserve"> </w:t>
      </w:r>
      <w:r>
        <w:rPr>
          <w:color w:val="1F3864"/>
          <w:lang w:eastAsia="ko-KR"/>
        </w:rPr>
        <w:t>가능</w:t>
      </w:r>
      <w:r>
        <w:rPr>
          <w:color w:val="1F3864"/>
          <w:lang w:eastAsia="ko-KR"/>
        </w:rPr>
        <w:t xml:space="preserve"> 20</w:t>
      </w:r>
      <w:r>
        <w:rPr>
          <w:color w:val="1F3864"/>
          <w:lang w:eastAsia="ko-KR"/>
        </w:rPr>
        <w:t>개</w:t>
      </w:r>
      <w:r>
        <w:rPr>
          <w:color w:val="1F3864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7"/>
        <w:gridCol w:w="1979"/>
        <w:gridCol w:w="498"/>
        <w:gridCol w:w="498"/>
        <w:gridCol w:w="498"/>
        <w:gridCol w:w="483"/>
        <w:gridCol w:w="779"/>
        <w:gridCol w:w="907"/>
        <w:gridCol w:w="1718"/>
        <w:gridCol w:w="1765"/>
      </w:tblGrid>
      <w:tr w:rsidR="00580A78" w14:paraId="04F1F129" w14:textId="77777777">
        <w:tc>
          <w:tcPr>
            <w:tcW w:w="454" w:type="dxa"/>
            <w:shd w:val="clear" w:color="auto" w:fill="1F3864"/>
          </w:tcPr>
          <w:p w14:paraId="5A5B87D7" w14:textId="77777777" w:rsidR="00580A7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순위</w:t>
            </w:r>
            <w:proofErr w:type="spellEnd"/>
          </w:p>
        </w:tc>
        <w:tc>
          <w:tcPr>
            <w:tcW w:w="2268" w:type="dxa"/>
            <w:shd w:val="clear" w:color="auto" w:fill="1F3864"/>
          </w:tcPr>
          <w:p w14:paraId="04772437" w14:textId="77777777" w:rsidR="00580A7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데이터셋명</w:t>
            </w:r>
          </w:p>
        </w:tc>
        <w:tc>
          <w:tcPr>
            <w:tcW w:w="397" w:type="dxa"/>
            <w:shd w:val="clear" w:color="auto" w:fill="1F3864"/>
          </w:tcPr>
          <w:p w14:paraId="69B5150A" w14:textId="77777777" w:rsidR="00580A7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진동</w:t>
            </w:r>
          </w:p>
        </w:tc>
        <w:tc>
          <w:tcPr>
            <w:tcW w:w="397" w:type="dxa"/>
            <w:shd w:val="clear" w:color="auto" w:fill="1F3864"/>
          </w:tcPr>
          <w:p w14:paraId="62F51046" w14:textId="77777777" w:rsidR="00580A7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온도</w:t>
            </w:r>
          </w:p>
        </w:tc>
        <w:tc>
          <w:tcPr>
            <w:tcW w:w="397" w:type="dxa"/>
            <w:shd w:val="clear" w:color="auto" w:fill="1F3864"/>
          </w:tcPr>
          <w:p w14:paraId="6E7E3FFE" w14:textId="77777777" w:rsidR="00580A7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전류</w:t>
            </w:r>
          </w:p>
        </w:tc>
        <w:tc>
          <w:tcPr>
            <w:tcW w:w="397" w:type="dxa"/>
            <w:shd w:val="clear" w:color="auto" w:fill="1F3864"/>
          </w:tcPr>
          <w:p w14:paraId="7C69E90F" w14:textId="77777777" w:rsidR="00580A7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RUL</w:t>
            </w:r>
          </w:p>
        </w:tc>
        <w:tc>
          <w:tcPr>
            <w:tcW w:w="567" w:type="dxa"/>
            <w:shd w:val="clear" w:color="auto" w:fill="1F3864"/>
          </w:tcPr>
          <w:p w14:paraId="061ED2F9" w14:textId="77777777" w:rsidR="00580A7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고장모드</w:t>
            </w:r>
          </w:p>
        </w:tc>
        <w:tc>
          <w:tcPr>
            <w:tcW w:w="794" w:type="dxa"/>
            <w:shd w:val="clear" w:color="auto" w:fill="1F3864"/>
          </w:tcPr>
          <w:p w14:paraId="67904AEF" w14:textId="77777777" w:rsidR="00580A7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  <w:tc>
          <w:tcPr>
            <w:tcW w:w="2268" w:type="dxa"/>
            <w:shd w:val="clear" w:color="auto" w:fill="1F3864"/>
          </w:tcPr>
          <w:p w14:paraId="2597A0AC" w14:textId="77777777" w:rsidR="00580A7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용도</w:t>
            </w:r>
          </w:p>
        </w:tc>
        <w:tc>
          <w:tcPr>
            <w:tcW w:w="2551" w:type="dxa"/>
            <w:shd w:val="clear" w:color="auto" w:fill="1F3864"/>
          </w:tcPr>
          <w:p w14:paraId="44FBA4E6" w14:textId="77777777" w:rsidR="00580A7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검증된</w:t>
            </w:r>
            <w:r>
              <w:rPr>
                <w:b/>
                <w:color w:val="FFFFFF"/>
                <w:sz w:val="16"/>
              </w:rPr>
              <w:t xml:space="preserve"> URL</w:t>
            </w:r>
          </w:p>
        </w:tc>
      </w:tr>
      <w:tr w:rsidR="00580A78" w14:paraId="3E3D48C3" w14:textId="77777777">
        <w:tc>
          <w:tcPr>
            <w:tcW w:w="454" w:type="dxa"/>
            <w:shd w:val="clear" w:color="auto" w:fill="E2EFDA"/>
          </w:tcPr>
          <w:p w14:paraId="50BD710F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2268" w:type="dxa"/>
            <w:shd w:val="clear" w:color="auto" w:fill="E2EFDA"/>
          </w:tcPr>
          <w:p w14:paraId="0EA72B03" w14:textId="77777777" w:rsidR="00580A78" w:rsidRDefault="00000000">
            <w:r>
              <w:rPr>
                <w:sz w:val="16"/>
              </w:rPr>
              <w:t>Mendeley KAIST</w:t>
            </w:r>
            <w:r>
              <w:rPr>
                <w:sz w:val="16"/>
              </w:rPr>
              <w:br/>
              <w:t>Ball Bearing (2024)</w:t>
            </w:r>
          </w:p>
        </w:tc>
        <w:tc>
          <w:tcPr>
            <w:tcW w:w="397" w:type="dxa"/>
            <w:shd w:val="clear" w:color="auto" w:fill="E2EFDA"/>
          </w:tcPr>
          <w:p w14:paraId="3E29CE68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E2EFDA"/>
          </w:tcPr>
          <w:p w14:paraId="64E04E16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E2EFDA"/>
          </w:tcPr>
          <w:p w14:paraId="0C2087D3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E2EFDA"/>
          </w:tcPr>
          <w:p w14:paraId="5707575C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E2EFDA"/>
          </w:tcPr>
          <w:p w14:paraId="4FAF369E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794" w:type="dxa"/>
            <w:shd w:val="clear" w:color="auto" w:fill="E2EFDA"/>
          </w:tcPr>
          <w:p w14:paraId="0FCF2F35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[★★★★★]</w:t>
            </w:r>
          </w:p>
        </w:tc>
        <w:tc>
          <w:tcPr>
            <w:tcW w:w="2268" w:type="dxa"/>
            <w:shd w:val="clear" w:color="auto" w:fill="E2EFDA"/>
          </w:tcPr>
          <w:p w14:paraId="1A52B5A2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메인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학습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진동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온도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대기온도</w:t>
            </w:r>
            <w:r>
              <w:rPr>
                <w:sz w:val="16"/>
                <w:lang w:eastAsia="ko-KR"/>
              </w:rPr>
              <w:br/>
              <w:t>128</w:t>
            </w:r>
            <w:r>
              <w:rPr>
                <w:sz w:val="16"/>
                <w:lang w:eastAsia="ko-KR"/>
              </w:rPr>
              <w:t>시간</w:t>
            </w:r>
            <w:r>
              <w:rPr>
                <w:sz w:val="16"/>
                <w:lang w:eastAsia="ko-KR"/>
              </w:rPr>
              <w:t xml:space="preserve"> </w:t>
            </w:r>
            <w:proofErr w:type="gramStart"/>
            <w:r>
              <w:rPr>
                <w:sz w:val="16"/>
                <w:lang w:eastAsia="ko-KR"/>
              </w:rPr>
              <w:t>RTF /</w:t>
            </w:r>
            <w:proofErr w:type="gram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환경보정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핵심</w:t>
            </w:r>
          </w:p>
        </w:tc>
        <w:tc>
          <w:tcPr>
            <w:tcW w:w="2551" w:type="dxa"/>
            <w:shd w:val="clear" w:color="auto" w:fill="E2EFDA"/>
          </w:tcPr>
          <w:p w14:paraId="0E7E144A" w14:textId="77777777" w:rsidR="00580A78" w:rsidRDefault="00000000">
            <w:pPr>
              <w:rPr>
                <w:color w:val="1F4E79"/>
                <w:sz w:val="14"/>
              </w:rPr>
            </w:pPr>
            <w:r>
              <w:rPr>
                <w:color w:val="1F4E79"/>
                <w:sz w:val="14"/>
              </w:rPr>
              <w:t>https://data.mendeley.com</w:t>
            </w:r>
            <w:r>
              <w:rPr>
                <w:color w:val="1F4E79"/>
                <w:sz w:val="14"/>
              </w:rPr>
              <w:br/>
              <w:t>/datasets/5hcdd3tdvb/6</w:t>
            </w:r>
          </w:p>
          <w:p w14:paraId="720ED639" w14:textId="77777777" w:rsidR="00FD57F0" w:rsidRPr="00FD57F0" w:rsidRDefault="00FD57F0" w:rsidP="00FD57F0"/>
        </w:tc>
      </w:tr>
      <w:tr w:rsidR="00580A78" w14:paraId="74119160" w14:textId="77777777">
        <w:tc>
          <w:tcPr>
            <w:tcW w:w="454" w:type="dxa"/>
            <w:shd w:val="clear" w:color="auto" w:fill="E2EFDA"/>
          </w:tcPr>
          <w:p w14:paraId="501D24A6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2268" w:type="dxa"/>
            <w:shd w:val="clear" w:color="auto" w:fill="E2EFDA"/>
          </w:tcPr>
          <w:p w14:paraId="0913DCE9" w14:textId="77777777" w:rsidR="00580A78" w:rsidRDefault="00000000">
            <w:r>
              <w:rPr>
                <w:sz w:val="16"/>
              </w:rPr>
              <w:t>FEMTO / PRONOSTIA</w:t>
            </w:r>
            <w:r>
              <w:rPr>
                <w:sz w:val="16"/>
              </w:rPr>
              <w:br/>
              <w:t>(IEEE PHM 2012)</w:t>
            </w:r>
          </w:p>
        </w:tc>
        <w:tc>
          <w:tcPr>
            <w:tcW w:w="397" w:type="dxa"/>
            <w:shd w:val="clear" w:color="auto" w:fill="E2EFDA"/>
          </w:tcPr>
          <w:p w14:paraId="5A0E79A3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E2EFDA"/>
          </w:tcPr>
          <w:p w14:paraId="785D3562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E2EFDA"/>
          </w:tcPr>
          <w:p w14:paraId="2AD5E245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E2EFDA"/>
          </w:tcPr>
          <w:p w14:paraId="6A5639AB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E2EFDA"/>
          </w:tcPr>
          <w:p w14:paraId="08EF55B4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794" w:type="dxa"/>
            <w:shd w:val="clear" w:color="auto" w:fill="E2EFDA"/>
          </w:tcPr>
          <w:p w14:paraId="60B7822D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[★★★★★]</w:t>
            </w:r>
          </w:p>
        </w:tc>
        <w:tc>
          <w:tcPr>
            <w:tcW w:w="2268" w:type="dxa"/>
            <w:shd w:val="clear" w:color="auto" w:fill="E2EFDA"/>
          </w:tcPr>
          <w:p w14:paraId="7B09E37E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메인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학습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(</w:t>
            </w:r>
            <w:r>
              <w:rPr>
                <w:sz w:val="16"/>
                <w:lang w:eastAsia="ko-KR"/>
              </w:rPr>
              <w:t>보조</w:t>
            </w:r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예지보전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벤치마크</w:t>
            </w:r>
            <w:r>
              <w:rPr>
                <w:sz w:val="16"/>
                <w:lang w:eastAsia="ko-KR"/>
              </w:rPr>
              <w:br/>
              <w:t xml:space="preserve">RUL </w:t>
            </w:r>
            <w:r>
              <w:rPr>
                <w:sz w:val="16"/>
                <w:lang w:eastAsia="ko-KR"/>
              </w:rPr>
              <w:t>예측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논문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</w:p>
        </w:tc>
        <w:tc>
          <w:tcPr>
            <w:tcW w:w="2551" w:type="dxa"/>
            <w:shd w:val="clear" w:color="auto" w:fill="E2EFDA"/>
          </w:tcPr>
          <w:p w14:paraId="45694F3C" w14:textId="77777777" w:rsidR="00580A78" w:rsidRDefault="00000000">
            <w:r>
              <w:rPr>
                <w:color w:val="1F4E79"/>
                <w:sz w:val="14"/>
              </w:rPr>
              <w:t>https://phm-datasets.s3</w:t>
            </w:r>
            <w:r>
              <w:rPr>
                <w:color w:val="1F4E79"/>
                <w:sz w:val="14"/>
              </w:rPr>
              <w:br/>
              <w:t>.amazonaws.com/NASA</w:t>
            </w:r>
            <w:r>
              <w:rPr>
                <w:color w:val="1F4E79"/>
                <w:sz w:val="14"/>
              </w:rPr>
              <w:br/>
              <w:t>/</w:t>
            </w:r>
            <w:proofErr w:type="gramStart"/>
            <w:r>
              <w:rPr>
                <w:color w:val="1F4E79"/>
                <w:sz w:val="14"/>
              </w:rPr>
              <w:t>10.+</w:t>
            </w:r>
            <w:proofErr w:type="gramEnd"/>
            <w:r>
              <w:rPr>
                <w:color w:val="1F4E79"/>
                <w:sz w:val="14"/>
              </w:rPr>
              <w:t>FEMTO+Bearing.zip</w:t>
            </w:r>
          </w:p>
        </w:tc>
      </w:tr>
      <w:tr w:rsidR="00580A78" w14:paraId="7E777CDE" w14:textId="77777777">
        <w:tc>
          <w:tcPr>
            <w:tcW w:w="454" w:type="dxa"/>
            <w:shd w:val="clear" w:color="auto" w:fill="EBF3FB"/>
          </w:tcPr>
          <w:p w14:paraId="6103153F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2268" w:type="dxa"/>
            <w:shd w:val="clear" w:color="auto" w:fill="EBF3FB"/>
          </w:tcPr>
          <w:p w14:paraId="4E52F803" w14:textId="77777777" w:rsidR="00580A78" w:rsidRDefault="00000000">
            <w:r>
              <w:rPr>
                <w:sz w:val="16"/>
              </w:rPr>
              <w:t>XJTU-SY</w:t>
            </w:r>
            <w:r>
              <w:rPr>
                <w:sz w:val="16"/>
              </w:rPr>
              <w:br/>
              <w:t>Bearing Dataset</w:t>
            </w:r>
          </w:p>
        </w:tc>
        <w:tc>
          <w:tcPr>
            <w:tcW w:w="397" w:type="dxa"/>
            <w:shd w:val="clear" w:color="auto" w:fill="EBF3FB"/>
          </w:tcPr>
          <w:p w14:paraId="60017B08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EBF3FB"/>
          </w:tcPr>
          <w:p w14:paraId="33D9C9FC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EBF3FB"/>
          </w:tcPr>
          <w:p w14:paraId="4526877D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EBF3FB"/>
          </w:tcPr>
          <w:p w14:paraId="72289010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EBF3FB"/>
          </w:tcPr>
          <w:p w14:paraId="192BA4DC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794" w:type="dxa"/>
            <w:shd w:val="clear" w:color="auto" w:fill="EBF3FB"/>
          </w:tcPr>
          <w:p w14:paraId="3A6046E4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[★★★★]</w:t>
            </w:r>
          </w:p>
        </w:tc>
        <w:tc>
          <w:tcPr>
            <w:tcW w:w="2268" w:type="dxa"/>
            <w:shd w:val="clear" w:color="auto" w:fill="EBF3FB"/>
          </w:tcPr>
          <w:p w14:paraId="1A8C70CC" w14:textId="77777777" w:rsidR="00580A78" w:rsidRDefault="00000000">
            <w:r>
              <w:rPr>
                <w:sz w:val="16"/>
              </w:rPr>
              <w:t xml:space="preserve">Extended </w:t>
            </w:r>
            <w:r>
              <w:rPr>
                <w:sz w:val="16"/>
              </w:rPr>
              <w:t>고장모드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분류용</w:t>
            </w:r>
            <w:r>
              <w:rPr>
                <w:sz w:val="16"/>
              </w:rPr>
              <w:br/>
              <w:t xml:space="preserve">inner/outer/cage </w:t>
            </w:r>
            <w:r>
              <w:rPr>
                <w:sz w:val="16"/>
              </w:rPr>
              <w:t>라벨</w:t>
            </w:r>
            <w:r>
              <w:rPr>
                <w:sz w:val="16"/>
              </w:rPr>
              <w:br/>
              <w:t>15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베어링</w:t>
            </w:r>
            <w:r>
              <w:rPr>
                <w:sz w:val="16"/>
              </w:rPr>
              <w:t xml:space="preserve"> RTF</w:t>
            </w:r>
          </w:p>
        </w:tc>
        <w:tc>
          <w:tcPr>
            <w:tcW w:w="2551" w:type="dxa"/>
            <w:shd w:val="clear" w:color="auto" w:fill="EBF3FB"/>
          </w:tcPr>
          <w:p w14:paraId="18CFFF07" w14:textId="77777777" w:rsidR="00580A78" w:rsidRDefault="00000000">
            <w:r>
              <w:rPr>
                <w:color w:val="1F4E79"/>
                <w:sz w:val="14"/>
              </w:rPr>
              <w:t>https://biaowang.tech</w:t>
            </w:r>
            <w:r>
              <w:rPr>
                <w:color w:val="1F4E79"/>
                <w:sz w:val="14"/>
              </w:rPr>
              <w:br/>
              <w:t>/xjtu-sy-bearing-datasets/</w:t>
            </w:r>
          </w:p>
        </w:tc>
      </w:tr>
      <w:tr w:rsidR="00580A78" w14:paraId="4ED3D501" w14:textId="77777777">
        <w:tc>
          <w:tcPr>
            <w:tcW w:w="454" w:type="dxa"/>
            <w:shd w:val="clear" w:color="auto" w:fill="EBF3FB"/>
          </w:tcPr>
          <w:p w14:paraId="48FE3BDF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2268" w:type="dxa"/>
            <w:shd w:val="clear" w:color="auto" w:fill="EBF3FB"/>
          </w:tcPr>
          <w:p w14:paraId="5C4BB127" w14:textId="77777777" w:rsidR="00580A78" w:rsidRDefault="00000000">
            <w:r>
              <w:rPr>
                <w:sz w:val="16"/>
              </w:rPr>
              <w:t>Mendeley Jung 2023</w:t>
            </w:r>
            <w:r>
              <w:rPr>
                <w:sz w:val="16"/>
              </w:rPr>
              <w:br/>
              <w:t>Vib+Acoustic+Temp+Current</w:t>
            </w:r>
          </w:p>
        </w:tc>
        <w:tc>
          <w:tcPr>
            <w:tcW w:w="397" w:type="dxa"/>
            <w:shd w:val="clear" w:color="auto" w:fill="EBF3FB"/>
          </w:tcPr>
          <w:p w14:paraId="5ED80885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EBF3FB"/>
          </w:tcPr>
          <w:p w14:paraId="20CBD0FA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EBF3FB"/>
          </w:tcPr>
          <w:p w14:paraId="461CC78F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EBF3FB"/>
          </w:tcPr>
          <w:p w14:paraId="59209064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567" w:type="dxa"/>
            <w:shd w:val="clear" w:color="auto" w:fill="EBF3FB"/>
          </w:tcPr>
          <w:p w14:paraId="51502531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794" w:type="dxa"/>
            <w:shd w:val="clear" w:color="auto" w:fill="EBF3FB"/>
          </w:tcPr>
          <w:p w14:paraId="0AAFB2FA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[★★★★]</w:t>
            </w:r>
          </w:p>
        </w:tc>
        <w:tc>
          <w:tcPr>
            <w:tcW w:w="2268" w:type="dxa"/>
            <w:shd w:val="clear" w:color="auto" w:fill="EBF3FB"/>
          </w:tcPr>
          <w:p w14:paraId="1171E30F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전류</w:t>
            </w:r>
            <w:r>
              <w:rPr>
                <w:sz w:val="16"/>
                <w:lang w:eastAsia="ko-KR"/>
              </w:rPr>
              <w:t xml:space="preserve"> Feature </w:t>
            </w:r>
            <w:r>
              <w:rPr>
                <w:sz w:val="16"/>
                <w:lang w:eastAsia="ko-KR"/>
              </w:rPr>
              <w:t>보완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진동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온도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전류</w:t>
            </w:r>
            <w:r>
              <w:rPr>
                <w:sz w:val="16"/>
                <w:lang w:eastAsia="ko-KR"/>
              </w:rPr>
              <w:t xml:space="preserve"> 4</w:t>
            </w:r>
            <w:r>
              <w:rPr>
                <w:sz w:val="16"/>
                <w:lang w:eastAsia="ko-KR"/>
              </w:rPr>
              <w:t>채널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더미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</w:p>
        </w:tc>
        <w:tc>
          <w:tcPr>
            <w:tcW w:w="2551" w:type="dxa"/>
            <w:shd w:val="clear" w:color="auto" w:fill="EBF3FB"/>
          </w:tcPr>
          <w:p w14:paraId="59207FCE" w14:textId="77777777" w:rsidR="00580A78" w:rsidRDefault="00000000">
            <w:r>
              <w:rPr>
                <w:color w:val="1F4E79"/>
                <w:sz w:val="14"/>
              </w:rPr>
              <w:t>https://data.mendeley.com</w:t>
            </w:r>
            <w:r>
              <w:rPr>
                <w:color w:val="1F4E79"/>
                <w:sz w:val="14"/>
              </w:rPr>
              <w:br/>
              <w:t>/datasets/ztmf3m7h5x/6</w:t>
            </w:r>
          </w:p>
        </w:tc>
      </w:tr>
      <w:tr w:rsidR="00580A78" w14:paraId="11F62F65" w14:textId="77777777" w:rsidTr="00BD0BB3">
        <w:trPr>
          <w:trHeight w:val="3376"/>
        </w:trPr>
        <w:tc>
          <w:tcPr>
            <w:tcW w:w="454" w:type="dxa"/>
            <w:shd w:val="clear" w:color="auto" w:fill="EBF3FB"/>
          </w:tcPr>
          <w:p w14:paraId="2F9F7908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2268" w:type="dxa"/>
            <w:shd w:val="clear" w:color="auto" w:fill="EBF3FB"/>
          </w:tcPr>
          <w:p w14:paraId="13F2F071" w14:textId="77777777" w:rsidR="00580A78" w:rsidRDefault="00000000">
            <w:r>
              <w:rPr>
                <w:sz w:val="16"/>
              </w:rPr>
              <w:t>Paderborn Univ.</w:t>
            </w:r>
            <w:r>
              <w:rPr>
                <w:sz w:val="16"/>
              </w:rPr>
              <w:br/>
              <w:t>Bearing Dataset</w:t>
            </w:r>
          </w:p>
        </w:tc>
        <w:tc>
          <w:tcPr>
            <w:tcW w:w="397" w:type="dxa"/>
            <w:shd w:val="clear" w:color="auto" w:fill="EBF3FB"/>
          </w:tcPr>
          <w:p w14:paraId="69FECBEE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EBF3FB"/>
          </w:tcPr>
          <w:p w14:paraId="6EE26218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EBF3FB"/>
          </w:tcPr>
          <w:p w14:paraId="7DDA1D7D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EBF3FB"/>
          </w:tcPr>
          <w:p w14:paraId="33AA3E78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567" w:type="dxa"/>
            <w:shd w:val="clear" w:color="auto" w:fill="EBF3FB"/>
          </w:tcPr>
          <w:p w14:paraId="252B5763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794" w:type="dxa"/>
            <w:shd w:val="clear" w:color="auto" w:fill="EBF3FB"/>
          </w:tcPr>
          <w:p w14:paraId="0AC449FC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[★★★★]</w:t>
            </w:r>
          </w:p>
        </w:tc>
        <w:tc>
          <w:tcPr>
            <w:tcW w:w="2268" w:type="dxa"/>
            <w:shd w:val="clear" w:color="auto" w:fill="EBF3FB"/>
          </w:tcPr>
          <w:p w14:paraId="2756F3EF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모터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전류</w:t>
            </w:r>
            <w:r>
              <w:rPr>
                <w:sz w:val="16"/>
                <w:lang w:eastAsia="ko-KR"/>
              </w:rPr>
              <w:t xml:space="preserve"> Feature </w:t>
            </w:r>
            <w:r>
              <w:rPr>
                <w:sz w:val="16"/>
                <w:lang w:eastAsia="ko-KR"/>
              </w:rPr>
              <w:t>보완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진동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고장모드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라벨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</w:t>
            </w:r>
          </w:p>
        </w:tc>
        <w:tc>
          <w:tcPr>
            <w:tcW w:w="2551" w:type="dxa"/>
            <w:shd w:val="clear" w:color="auto" w:fill="EBF3FB"/>
          </w:tcPr>
          <w:p w14:paraId="4DD8D1D1" w14:textId="77777777" w:rsidR="00580A78" w:rsidRDefault="00000000">
            <w:r>
              <w:rPr>
                <w:color w:val="1F4E79"/>
                <w:sz w:val="14"/>
              </w:rPr>
              <w:t>https://mb.uni-paderborn.de</w:t>
            </w:r>
            <w:r>
              <w:rPr>
                <w:color w:val="1F4E79"/>
                <w:sz w:val="14"/>
              </w:rPr>
              <w:br/>
              <w:t>/kat/</w:t>
            </w:r>
            <w:proofErr w:type="spellStart"/>
            <w:r>
              <w:rPr>
                <w:color w:val="1F4E79"/>
                <w:sz w:val="14"/>
              </w:rPr>
              <w:t>forschung</w:t>
            </w:r>
            <w:proofErr w:type="spellEnd"/>
            <w:r>
              <w:rPr>
                <w:color w:val="1F4E79"/>
                <w:sz w:val="14"/>
              </w:rPr>
              <w:t>/datacenter</w:t>
            </w:r>
            <w:r>
              <w:rPr>
                <w:color w:val="1F4E79"/>
                <w:sz w:val="14"/>
              </w:rPr>
              <w:br/>
              <w:t>/bearing-datacenter/</w:t>
            </w:r>
          </w:p>
        </w:tc>
      </w:tr>
      <w:tr w:rsidR="00580A78" w14:paraId="1B7B248F" w14:textId="77777777">
        <w:tc>
          <w:tcPr>
            <w:tcW w:w="454" w:type="dxa"/>
            <w:shd w:val="clear" w:color="auto" w:fill="FFF2CC"/>
          </w:tcPr>
          <w:p w14:paraId="2C8501D2" w14:textId="31BD6A2E" w:rsidR="00580A78" w:rsidRDefault="00000000" w:rsidP="00FD57F0">
            <w:r>
              <w:rPr>
                <w:b/>
                <w:sz w:val="16"/>
              </w:rPr>
              <w:lastRenderedPageBreak/>
              <w:t>6</w:t>
            </w:r>
          </w:p>
        </w:tc>
        <w:tc>
          <w:tcPr>
            <w:tcW w:w="2268" w:type="dxa"/>
            <w:shd w:val="clear" w:color="auto" w:fill="FFF2CC"/>
          </w:tcPr>
          <w:p w14:paraId="05A39DC0" w14:textId="77777777" w:rsidR="00580A78" w:rsidRDefault="00000000">
            <w:r>
              <w:rPr>
                <w:sz w:val="16"/>
              </w:rPr>
              <w:t>IMS Bearing</w:t>
            </w:r>
            <w:r>
              <w:rPr>
                <w:sz w:val="16"/>
              </w:rPr>
              <w:br/>
              <w:t>(NASA / Univ. Cincinnati)</w:t>
            </w:r>
          </w:p>
        </w:tc>
        <w:tc>
          <w:tcPr>
            <w:tcW w:w="397" w:type="dxa"/>
            <w:shd w:val="clear" w:color="auto" w:fill="FFF2CC"/>
          </w:tcPr>
          <w:p w14:paraId="70E774A9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2CC"/>
          </w:tcPr>
          <w:p w14:paraId="7A737426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2CC"/>
          </w:tcPr>
          <w:p w14:paraId="3A3BC047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2CC"/>
          </w:tcPr>
          <w:p w14:paraId="214C41FB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FFF2CC"/>
          </w:tcPr>
          <w:p w14:paraId="058BFA07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794" w:type="dxa"/>
            <w:shd w:val="clear" w:color="auto" w:fill="FFF2CC"/>
          </w:tcPr>
          <w:p w14:paraId="660388BA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[★★★]</w:t>
            </w:r>
          </w:p>
        </w:tc>
        <w:tc>
          <w:tcPr>
            <w:tcW w:w="2268" w:type="dxa"/>
            <w:shd w:val="clear" w:color="auto" w:fill="FFF2CC"/>
          </w:tcPr>
          <w:p w14:paraId="30A12B87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RUL </w:t>
            </w:r>
            <w:r>
              <w:rPr>
                <w:sz w:val="16"/>
                <w:lang w:eastAsia="ko-KR"/>
              </w:rPr>
              <w:t>예측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학습</w:t>
            </w:r>
            <w:r>
              <w:rPr>
                <w:sz w:val="16"/>
                <w:lang w:eastAsia="ko-KR"/>
              </w:rPr>
              <w:br/>
              <w:t>4</w:t>
            </w:r>
            <w:r>
              <w:rPr>
                <w:sz w:val="16"/>
                <w:lang w:eastAsia="ko-KR"/>
              </w:rPr>
              <w:t>베어링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동시</w:t>
            </w:r>
            <w:r>
              <w:rPr>
                <w:sz w:val="16"/>
                <w:lang w:eastAsia="ko-KR"/>
              </w:rPr>
              <w:t xml:space="preserve"> RTF</w:t>
            </w:r>
            <w:r>
              <w:rPr>
                <w:sz w:val="16"/>
                <w:lang w:eastAsia="ko-KR"/>
              </w:rPr>
              <w:br/>
              <w:t>3</w:t>
            </w:r>
            <w:r>
              <w:rPr>
                <w:sz w:val="16"/>
                <w:lang w:eastAsia="ko-KR"/>
              </w:rPr>
              <w:t>세트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실험</w:t>
            </w:r>
          </w:p>
        </w:tc>
        <w:tc>
          <w:tcPr>
            <w:tcW w:w="2551" w:type="dxa"/>
            <w:shd w:val="clear" w:color="auto" w:fill="FFF2CC"/>
          </w:tcPr>
          <w:p w14:paraId="320F995C" w14:textId="77777777" w:rsidR="00580A78" w:rsidRDefault="00000000">
            <w:r>
              <w:rPr>
                <w:color w:val="1F4E79"/>
                <w:sz w:val="14"/>
              </w:rPr>
              <w:t>https://phm-datasets.s3</w:t>
            </w:r>
            <w:r>
              <w:rPr>
                <w:color w:val="1F4E79"/>
                <w:sz w:val="14"/>
              </w:rPr>
              <w:br/>
              <w:t>.amazonaws.com/NASA</w:t>
            </w:r>
            <w:r>
              <w:rPr>
                <w:color w:val="1F4E79"/>
                <w:sz w:val="14"/>
              </w:rPr>
              <w:br/>
              <w:t>/</w:t>
            </w:r>
            <w:proofErr w:type="gramStart"/>
            <w:r>
              <w:rPr>
                <w:color w:val="1F4E79"/>
                <w:sz w:val="14"/>
              </w:rPr>
              <w:t>4.+</w:t>
            </w:r>
            <w:proofErr w:type="gramEnd"/>
            <w:r>
              <w:rPr>
                <w:color w:val="1F4E79"/>
                <w:sz w:val="14"/>
              </w:rPr>
              <w:t>Bearings.zip</w:t>
            </w:r>
          </w:p>
        </w:tc>
      </w:tr>
      <w:tr w:rsidR="00580A78" w14:paraId="52E873BE" w14:textId="77777777">
        <w:tc>
          <w:tcPr>
            <w:tcW w:w="454" w:type="dxa"/>
            <w:shd w:val="clear" w:color="auto" w:fill="FFF2CC"/>
          </w:tcPr>
          <w:p w14:paraId="5E363606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2268" w:type="dxa"/>
            <w:shd w:val="clear" w:color="auto" w:fill="FFF2CC"/>
          </w:tcPr>
          <w:p w14:paraId="60C3673C" w14:textId="77777777" w:rsidR="00580A78" w:rsidRDefault="00000000">
            <w:r>
              <w:rPr>
                <w:sz w:val="16"/>
              </w:rPr>
              <w:t>Wind Turbine</w:t>
            </w:r>
            <w:r>
              <w:rPr>
                <w:sz w:val="16"/>
              </w:rPr>
              <w:br/>
              <w:t>SCADA Dataset</w:t>
            </w:r>
          </w:p>
        </w:tc>
        <w:tc>
          <w:tcPr>
            <w:tcW w:w="397" w:type="dxa"/>
            <w:shd w:val="clear" w:color="auto" w:fill="FFF2CC"/>
          </w:tcPr>
          <w:p w14:paraId="435C4795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2CC"/>
          </w:tcPr>
          <w:p w14:paraId="4632F05A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2CC"/>
          </w:tcPr>
          <w:p w14:paraId="2B3B82A4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2CC"/>
          </w:tcPr>
          <w:p w14:paraId="250F8E2B" w14:textId="77777777" w:rsidR="00580A78" w:rsidRDefault="00000000">
            <w:pPr>
              <w:jc w:val="center"/>
            </w:pPr>
            <w:r>
              <w:rPr>
                <w:color w:val="7F7F7F"/>
                <w:sz w:val="16"/>
              </w:rPr>
              <w:t>-</w:t>
            </w:r>
          </w:p>
        </w:tc>
        <w:tc>
          <w:tcPr>
            <w:tcW w:w="567" w:type="dxa"/>
            <w:shd w:val="clear" w:color="auto" w:fill="FFF2CC"/>
          </w:tcPr>
          <w:p w14:paraId="60CDD120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794" w:type="dxa"/>
            <w:shd w:val="clear" w:color="auto" w:fill="FFF2CC"/>
          </w:tcPr>
          <w:p w14:paraId="52DC99BB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[★★★]</w:t>
            </w:r>
          </w:p>
        </w:tc>
        <w:tc>
          <w:tcPr>
            <w:tcW w:w="2268" w:type="dxa"/>
            <w:shd w:val="clear" w:color="auto" w:fill="FFF2CC"/>
          </w:tcPr>
          <w:p w14:paraId="7402845B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환경변수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야외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설비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온도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풍속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환경조건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</w:t>
            </w:r>
          </w:p>
        </w:tc>
        <w:tc>
          <w:tcPr>
            <w:tcW w:w="2551" w:type="dxa"/>
            <w:shd w:val="clear" w:color="auto" w:fill="FFF2CC"/>
          </w:tcPr>
          <w:p w14:paraId="1F9C86B4" w14:textId="77777777" w:rsidR="00580A78" w:rsidRDefault="00000000">
            <w:r>
              <w:rPr>
                <w:color w:val="1F4E79"/>
                <w:sz w:val="14"/>
              </w:rPr>
              <w:t>https://www.kaggle.com</w:t>
            </w:r>
            <w:r>
              <w:rPr>
                <w:color w:val="1F4E79"/>
                <w:sz w:val="14"/>
              </w:rPr>
              <w:br/>
              <w:t>/datasets/</w:t>
            </w:r>
            <w:proofErr w:type="spellStart"/>
            <w:r>
              <w:rPr>
                <w:color w:val="1F4E79"/>
                <w:sz w:val="14"/>
              </w:rPr>
              <w:t>berkerisen</w:t>
            </w:r>
            <w:proofErr w:type="spellEnd"/>
            <w:r>
              <w:rPr>
                <w:color w:val="1F4E79"/>
                <w:sz w:val="14"/>
              </w:rPr>
              <w:br/>
              <w:t>/wind-turbine-</w:t>
            </w:r>
            <w:proofErr w:type="spellStart"/>
            <w:r>
              <w:rPr>
                <w:color w:val="1F4E79"/>
                <w:sz w:val="14"/>
              </w:rPr>
              <w:t>scada</w:t>
            </w:r>
            <w:proofErr w:type="spellEnd"/>
            <w:r>
              <w:rPr>
                <w:color w:val="1F4E79"/>
                <w:sz w:val="14"/>
              </w:rPr>
              <w:t>-dataset</w:t>
            </w:r>
          </w:p>
        </w:tc>
      </w:tr>
      <w:tr w:rsidR="00580A78" w14:paraId="56A18A95" w14:textId="77777777">
        <w:tc>
          <w:tcPr>
            <w:tcW w:w="454" w:type="dxa"/>
            <w:shd w:val="clear" w:color="auto" w:fill="FFF2CC"/>
          </w:tcPr>
          <w:p w14:paraId="3AAD1D62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2268" w:type="dxa"/>
            <w:shd w:val="clear" w:color="auto" w:fill="FFF2CC"/>
          </w:tcPr>
          <w:p w14:paraId="1E4D1EE2" w14:textId="77777777" w:rsidR="00580A78" w:rsidRDefault="00000000">
            <w:r>
              <w:rPr>
                <w:sz w:val="16"/>
              </w:rPr>
              <w:t>Azure Predictive</w:t>
            </w:r>
            <w:r>
              <w:rPr>
                <w:sz w:val="16"/>
              </w:rPr>
              <w:br/>
              <w:t>Maintenance Dataset</w:t>
            </w:r>
          </w:p>
        </w:tc>
        <w:tc>
          <w:tcPr>
            <w:tcW w:w="397" w:type="dxa"/>
            <w:shd w:val="clear" w:color="auto" w:fill="FFF2CC"/>
          </w:tcPr>
          <w:p w14:paraId="0FA67542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2CC"/>
          </w:tcPr>
          <w:p w14:paraId="7FED1E71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2CC"/>
          </w:tcPr>
          <w:p w14:paraId="46B5E177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2CC"/>
          </w:tcPr>
          <w:p w14:paraId="4A977B5B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FFF2CC"/>
          </w:tcPr>
          <w:p w14:paraId="306425D4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794" w:type="dxa"/>
            <w:shd w:val="clear" w:color="auto" w:fill="FFF2CC"/>
          </w:tcPr>
          <w:p w14:paraId="0D0C12B5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[★★★]</w:t>
            </w:r>
          </w:p>
        </w:tc>
        <w:tc>
          <w:tcPr>
            <w:tcW w:w="2268" w:type="dxa"/>
            <w:shd w:val="clear" w:color="auto" w:fill="FFF2CC"/>
          </w:tcPr>
          <w:p w14:paraId="23365151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Feature </w:t>
            </w:r>
            <w:r>
              <w:rPr>
                <w:sz w:val="16"/>
                <w:lang w:eastAsia="ko-KR"/>
              </w:rPr>
              <w:t>설계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온도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진동</w:t>
            </w:r>
            <w:r>
              <w:rPr>
                <w:sz w:val="16"/>
                <w:lang w:eastAsia="ko-KR"/>
              </w:rPr>
              <w:t>+</w:t>
            </w:r>
            <w:proofErr w:type="spellStart"/>
            <w:r>
              <w:rPr>
                <w:sz w:val="16"/>
                <w:lang w:eastAsia="ko-KR"/>
              </w:rPr>
              <w:t>회전수</w:t>
            </w:r>
            <w:proofErr w:type="spellEnd"/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전압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고장모드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라벨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</w:t>
            </w:r>
          </w:p>
        </w:tc>
        <w:tc>
          <w:tcPr>
            <w:tcW w:w="2551" w:type="dxa"/>
            <w:shd w:val="clear" w:color="auto" w:fill="FFF2CC"/>
          </w:tcPr>
          <w:p w14:paraId="75DA66AA" w14:textId="77777777" w:rsidR="00580A78" w:rsidRDefault="00000000">
            <w:r>
              <w:rPr>
                <w:color w:val="1F4E79"/>
                <w:sz w:val="14"/>
              </w:rPr>
              <w:t>https://aka.ms</w:t>
            </w:r>
            <w:r>
              <w:rPr>
                <w:color w:val="1F4E79"/>
                <w:sz w:val="14"/>
              </w:rPr>
              <w:br/>
              <w:t>/</w:t>
            </w:r>
            <w:proofErr w:type="spellStart"/>
            <w:r>
              <w:rPr>
                <w:color w:val="1F4E79"/>
                <w:sz w:val="14"/>
              </w:rPr>
              <w:t>predictivemaintenance</w:t>
            </w:r>
            <w:proofErr w:type="spellEnd"/>
          </w:p>
        </w:tc>
      </w:tr>
      <w:tr w:rsidR="00580A78" w14:paraId="36BCC732" w14:textId="77777777">
        <w:tc>
          <w:tcPr>
            <w:tcW w:w="454" w:type="dxa"/>
            <w:shd w:val="clear" w:color="auto" w:fill="FFF2CC"/>
          </w:tcPr>
          <w:p w14:paraId="0E4E55AA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2268" w:type="dxa"/>
            <w:shd w:val="clear" w:color="auto" w:fill="FFF2CC"/>
          </w:tcPr>
          <w:p w14:paraId="6E3924EF" w14:textId="77777777" w:rsidR="00580A78" w:rsidRDefault="00000000">
            <w:r>
              <w:rPr>
                <w:sz w:val="16"/>
              </w:rPr>
              <w:t>CWRU Bearing</w:t>
            </w:r>
            <w:r>
              <w:rPr>
                <w:sz w:val="16"/>
              </w:rPr>
              <w:br/>
              <w:t>Dataset</w:t>
            </w:r>
          </w:p>
        </w:tc>
        <w:tc>
          <w:tcPr>
            <w:tcW w:w="397" w:type="dxa"/>
            <w:shd w:val="clear" w:color="auto" w:fill="FFF2CC"/>
          </w:tcPr>
          <w:p w14:paraId="214ADE49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2CC"/>
          </w:tcPr>
          <w:p w14:paraId="503E5AEE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2CC"/>
          </w:tcPr>
          <w:p w14:paraId="03333016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2CC"/>
          </w:tcPr>
          <w:p w14:paraId="5DC86461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567" w:type="dxa"/>
            <w:shd w:val="clear" w:color="auto" w:fill="FFF2CC"/>
          </w:tcPr>
          <w:p w14:paraId="6BBFB368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794" w:type="dxa"/>
            <w:shd w:val="clear" w:color="auto" w:fill="FFF2CC"/>
          </w:tcPr>
          <w:p w14:paraId="34528947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[★★★]</w:t>
            </w:r>
          </w:p>
        </w:tc>
        <w:tc>
          <w:tcPr>
            <w:tcW w:w="2268" w:type="dxa"/>
            <w:shd w:val="clear" w:color="auto" w:fill="FFF2CC"/>
          </w:tcPr>
          <w:p w14:paraId="5D69433B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고장모드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많이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인용된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벤치마크</w:t>
            </w:r>
            <w:r>
              <w:rPr>
                <w:sz w:val="16"/>
                <w:lang w:eastAsia="ko-KR"/>
              </w:rPr>
              <w:br/>
              <w:t xml:space="preserve">inner/outer/ball </w:t>
            </w:r>
            <w:r>
              <w:rPr>
                <w:sz w:val="16"/>
                <w:lang w:eastAsia="ko-KR"/>
              </w:rPr>
              <w:t>라벨</w:t>
            </w:r>
          </w:p>
        </w:tc>
        <w:tc>
          <w:tcPr>
            <w:tcW w:w="2551" w:type="dxa"/>
            <w:shd w:val="clear" w:color="auto" w:fill="FFF2CC"/>
          </w:tcPr>
          <w:p w14:paraId="2A45117E" w14:textId="77777777" w:rsidR="00580A78" w:rsidRDefault="00000000">
            <w:r>
              <w:rPr>
                <w:color w:val="1F4E79"/>
                <w:sz w:val="14"/>
              </w:rPr>
              <w:t>https://engineering.case.edu</w:t>
            </w:r>
            <w:r>
              <w:rPr>
                <w:color w:val="1F4E79"/>
                <w:sz w:val="14"/>
              </w:rPr>
              <w:br/>
              <w:t>/</w:t>
            </w:r>
            <w:proofErr w:type="spellStart"/>
            <w:r>
              <w:rPr>
                <w:color w:val="1F4E79"/>
                <w:sz w:val="14"/>
              </w:rPr>
              <w:t>bearingdatacenter</w:t>
            </w:r>
            <w:proofErr w:type="spellEnd"/>
            <w:r>
              <w:rPr>
                <w:color w:val="1F4E79"/>
                <w:sz w:val="14"/>
              </w:rPr>
              <w:br/>
              <w:t>/download-data-file</w:t>
            </w:r>
          </w:p>
        </w:tc>
      </w:tr>
      <w:tr w:rsidR="00580A78" w14:paraId="24757CEF" w14:textId="77777777">
        <w:tc>
          <w:tcPr>
            <w:tcW w:w="454" w:type="dxa"/>
            <w:shd w:val="clear" w:color="auto" w:fill="FFF2CC"/>
          </w:tcPr>
          <w:p w14:paraId="03329A64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2268" w:type="dxa"/>
            <w:shd w:val="clear" w:color="auto" w:fill="FFF2CC"/>
          </w:tcPr>
          <w:p w14:paraId="47599DE8" w14:textId="77777777" w:rsidR="00580A78" w:rsidRDefault="00000000">
            <w:r>
              <w:rPr>
                <w:sz w:val="16"/>
              </w:rPr>
              <w:t>AI4I 2020</w:t>
            </w:r>
            <w:r>
              <w:rPr>
                <w:sz w:val="16"/>
              </w:rPr>
              <w:br/>
              <w:t>Predictive Maintenance</w:t>
            </w:r>
          </w:p>
        </w:tc>
        <w:tc>
          <w:tcPr>
            <w:tcW w:w="397" w:type="dxa"/>
            <w:shd w:val="clear" w:color="auto" w:fill="FFF2CC"/>
          </w:tcPr>
          <w:p w14:paraId="540BB43C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2CC"/>
          </w:tcPr>
          <w:p w14:paraId="600E424E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2CC"/>
          </w:tcPr>
          <w:p w14:paraId="1E128261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2CC"/>
          </w:tcPr>
          <w:p w14:paraId="47208720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567" w:type="dxa"/>
            <w:shd w:val="clear" w:color="auto" w:fill="FFF2CC"/>
          </w:tcPr>
          <w:p w14:paraId="45EC9FD4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794" w:type="dxa"/>
            <w:shd w:val="clear" w:color="auto" w:fill="FFF2CC"/>
          </w:tcPr>
          <w:p w14:paraId="21BC739D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[★★★]</w:t>
            </w:r>
          </w:p>
        </w:tc>
        <w:tc>
          <w:tcPr>
            <w:tcW w:w="2268" w:type="dxa"/>
            <w:shd w:val="clear" w:color="auto" w:fill="FFF2CC"/>
          </w:tcPr>
          <w:p w14:paraId="55AC2194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Feature </w:t>
            </w:r>
            <w:r>
              <w:rPr>
                <w:sz w:val="16"/>
                <w:lang w:eastAsia="ko-KR"/>
              </w:rPr>
              <w:t>설계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온도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토크</w:t>
            </w:r>
            <w:r>
              <w:rPr>
                <w:sz w:val="16"/>
                <w:lang w:eastAsia="ko-KR"/>
              </w:rPr>
              <w:t>+</w:t>
            </w:r>
            <w:proofErr w:type="spellStart"/>
            <w:r>
              <w:rPr>
                <w:sz w:val="16"/>
                <w:lang w:eastAsia="ko-KR"/>
              </w:rPr>
              <w:t>회전수</w:t>
            </w:r>
            <w:proofErr w:type="spellEnd"/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마모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고장모드</w:t>
            </w:r>
            <w:r>
              <w:rPr>
                <w:sz w:val="16"/>
                <w:lang w:eastAsia="ko-KR"/>
              </w:rPr>
              <w:t xml:space="preserve"> 5</w:t>
            </w:r>
            <w:r>
              <w:rPr>
                <w:sz w:val="16"/>
                <w:lang w:eastAsia="ko-KR"/>
              </w:rPr>
              <w:t>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라벨</w:t>
            </w:r>
          </w:p>
        </w:tc>
        <w:tc>
          <w:tcPr>
            <w:tcW w:w="2551" w:type="dxa"/>
            <w:shd w:val="clear" w:color="auto" w:fill="FFF2CC"/>
          </w:tcPr>
          <w:p w14:paraId="479118E9" w14:textId="77777777" w:rsidR="00580A78" w:rsidRDefault="00000000">
            <w:r>
              <w:rPr>
                <w:color w:val="1F4E79"/>
                <w:sz w:val="14"/>
              </w:rPr>
              <w:t>https://archive.ics.uci.edu</w:t>
            </w:r>
            <w:r>
              <w:rPr>
                <w:color w:val="1F4E79"/>
                <w:sz w:val="14"/>
              </w:rPr>
              <w:br/>
              <w:t>/dataset/601</w:t>
            </w:r>
          </w:p>
        </w:tc>
      </w:tr>
      <w:tr w:rsidR="00580A78" w14:paraId="369B1711" w14:textId="77777777">
        <w:tc>
          <w:tcPr>
            <w:tcW w:w="454" w:type="dxa"/>
            <w:shd w:val="clear" w:color="auto" w:fill="FFF2CC"/>
          </w:tcPr>
          <w:p w14:paraId="4A46B1F1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2268" w:type="dxa"/>
            <w:shd w:val="clear" w:color="auto" w:fill="FFF2CC"/>
          </w:tcPr>
          <w:p w14:paraId="15255195" w14:textId="77777777" w:rsidR="00580A78" w:rsidRDefault="00000000">
            <w:r>
              <w:rPr>
                <w:sz w:val="16"/>
              </w:rPr>
              <w:t>Smart Manufacturing</w:t>
            </w:r>
            <w:r>
              <w:rPr>
                <w:sz w:val="16"/>
              </w:rPr>
              <w:br/>
              <w:t>PdM Classification</w:t>
            </w:r>
          </w:p>
        </w:tc>
        <w:tc>
          <w:tcPr>
            <w:tcW w:w="397" w:type="dxa"/>
            <w:shd w:val="clear" w:color="auto" w:fill="FFF2CC"/>
          </w:tcPr>
          <w:p w14:paraId="53B76B3D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2CC"/>
          </w:tcPr>
          <w:p w14:paraId="3E99E026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2CC"/>
          </w:tcPr>
          <w:p w14:paraId="3038D53E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2CC"/>
          </w:tcPr>
          <w:p w14:paraId="0F597149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567" w:type="dxa"/>
            <w:shd w:val="clear" w:color="auto" w:fill="FFF2CC"/>
          </w:tcPr>
          <w:p w14:paraId="755BB51D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794" w:type="dxa"/>
            <w:shd w:val="clear" w:color="auto" w:fill="FFF2CC"/>
          </w:tcPr>
          <w:p w14:paraId="5A401132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[★★★]</w:t>
            </w:r>
          </w:p>
        </w:tc>
        <w:tc>
          <w:tcPr>
            <w:tcW w:w="2268" w:type="dxa"/>
            <w:shd w:val="clear" w:color="auto" w:fill="FFF2CC"/>
          </w:tcPr>
          <w:p w14:paraId="66E08826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온도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잔차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기기온도</w:t>
            </w:r>
            <w:r>
              <w:rPr>
                <w:sz w:val="16"/>
                <w:lang w:eastAsia="ko-KR"/>
              </w:rPr>
              <w:t xml:space="preserve"> vs </w:t>
            </w:r>
            <w:r>
              <w:rPr>
                <w:sz w:val="16"/>
                <w:lang w:eastAsia="ko-KR"/>
              </w:rPr>
              <w:t>공정온도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환경보정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</w:p>
        </w:tc>
        <w:tc>
          <w:tcPr>
            <w:tcW w:w="2551" w:type="dxa"/>
            <w:shd w:val="clear" w:color="auto" w:fill="FFF2CC"/>
          </w:tcPr>
          <w:p w14:paraId="4ED4039A" w14:textId="77777777" w:rsidR="00580A78" w:rsidRDefault="00000000">
            <w:r>
              <w:rPr>
                <w:color w:val="1F4E79"/>
                <w:sz w:val="14"/>
              </w:rPr>
              <w:t>https://www.kaggle.com</w:t>
            </w:r>
            <w:r>
              <w:rPr>
                <w:color w:val="1F4E79"/>
                <w:sz w:val="14"/>
              </w:rPr>
              <w:br/>
              <w:t>/datasets/</w:t>
            </w:r>
            <w:proofErr w:type="spellStart"/>
            <w:r>
              <w:rPr>
                <w:color w:val="1F4E79"/>
                <w:sz w:val="14"/>
              </w:rPr>
              <w:t>shivamb</w:t>
            </w:r>
            <w:proofErr w:type="spellEnd"/>
            <w:r>
              <w:rPr>
                <w:color w:val="1F4E79"/>
                <w:sz w:val="14"/>
              </w:rPr>
              <w:br/>
              <w:t>/machine-predictive-maintenance</w:t>
            </w:r>
          </w:p>
        </w:tc>
      </w:tr>
      <w:tr w:rsidR="00580A78" w14:paraId="4ACC45A1" w14:textId="77777777">
        <w:tc>
          <w:tcPr>
            <w:tcW w:w="454" w:type="dxa"/>
            <w:shd w:val="clear" w:color="auto" w:fill="F2F2F2"/>
          </w:tcPr>
          <w:p w14:paraId="76D0C522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2268" w:type="dxa"/>
            <w:shd w:val="clear" w:color="auto" w:fill="F2F2F2"/>
          </w:tcPr>
          <w:p w14:paraId="4227A103" w14:textId="77777777" w:rsidR="00580A78" w:rsidRDefault="00000000">
            <w:r>
              <w:rPr>
                <w:sz w:val="16"/>
              </w:rPr>
              <w:t>Univ. of Ferrara</w:t>
            </w:r>
            <w:r>
              <w:rPr>
                <w:sz w:val="16"/>
              </w:rPr>
              <w:br/>
              <w:t>RTF Vibration (2024)</w:t>
            </w:r>
          </w:p>
        </w:tc>
        <w:tc>
          <w:tcPr>
            <w:tcW w:w="397" w:type="dxa"/>
            <w:shd w:val="clear" w:color="auto" w:fill="F2F2F2"/>
          </w:tcPr>
          <w:p w14:paraId="0558CD14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3AC03BB4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2F2F2"/>
          </w:tcPr>
          <w:p w14:paraId="7BBF2E25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2F2F2"/>
          </w:tcPr>
          <w:p w14:paraId="705A45C3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F2F2F2"/>
          </w:tcPr>
          <w:p w14:paraId="523341A6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794" w:type="dxa"/>
            <w:shd w:val="clear" w:color="auto" w:fill="F2F2F2"/>
          </w:tcPr>
          <w:p w14:paraId="136A683B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[★★]</w:t>
            </w:r>
          </w:p>
        </w:tc>
        <w:tc>
          <w:tcPr>
            <w:tcW w:w="2268" w:type="dxa"/>
            <w:shd w:val="clear" w:color="auto" w:fill="F2F2F2"/>
          </w:tcPr>
          <w:p w14:paraId="742D5AA0" w14:textId="77777777" w:rsidR="00580A78" w:rsidRDefault="00000000">
            <w:r>
              <w:rPr>
                <w:sz w:val="16"/>
              </w:rPr>
              <w:t xml:space="preserve">RTF </w:t>
            </w:r>
            <w:r>
              <w:rPr>
                <w:sz w:val="16"/>
              </w:rPr>
              <w:t>보조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학습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br/>
              <w:t xml:space="preserve">outer raceway </w:t>
            </w:r>
            <w:r>
              <w:rPr>
                <w:sz w:val="16"/>
              </w:rPr>
              <w:t>고장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패턴</w:t>
            </w:r>
            <w:r>
              <w:rPr>
                <w:sz w:val="16"/>
              </w:rPr>
              <w:br/>
              <w:t>CC BY 4.0</w:t>
            </w:r>
          </w:p>
        </w:tc>
        <w:tc>
          <w:tcPr>
            <w:tcW w:w="2551" w:type="dxa"/>
            <w:shd w:val="clear" w:color="auto" w:fill="F2F2F2"/>
          </w:tcPr>
          <w:p w14:paraId="0AFA9900" w14:textId="77777777" w:rsidR="00580A78" w:rsidRDefault="00000000">
            <w:r>
              <w:rPr>
                <w:color w:val="1F4E79"/>
                <w:sz w:val="14"/>
              </w:rPr>
              <w:t>https://data.mendeley.com</w:t>
            </w:r>
            <w:r>
              <w:rPr>
                <w:color w:val="1F4E79"/>
                <w:sz w:val="14"/>
              </w:rPr>
              <w:br/>
              <w:t>/datasets/htk59pp5wx/1</w:t>
            </w:r>
          </w:p>
        </w:tc>
      </w:tr>
      <w:tr w:rsidR="00580A78" w14:paraId="01EA82C7" w14:textId="77777777">
        <w:tc>
          <w:tcPr>
            <w:tcW w:w="454" w:type="dxa"/>
            <w:shd w:val="clear" w:color="auto" w:fill="F2F2F2"/>
          </w:tcPr>
          <w:p w14:paraId="199806E9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2268" w:type="dxa"/>
            <w:shd w:val="clear" w:color="auto" w:fill="F2F2F2"/>
          </w:tcPr>
          <w:p w14:paraId="784DCED1" w14:textId="77777777" w:rsidR="00580A78" w:rsidRDefault="00000000">
            <w:r>
              <w:rPr>
                <w:sz w:val="16"/>
              </w:rPr>
              <w:t>MetroPT Dataset</w:t>
            </w:r>
            <w:r>
              <w:rPr>
                <w:sz w:val="16"/>
              </w:rPr>
              <w:br/>
              <w:t>(</w:t>
            </w:r>
            <w:r>
              <w:rPr>
                <w:sz w:val="16"/>
              </w:rPr>
              <w:t>지하철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공기압축기</w:t>
            </w:r>
            <w:r>
              <w:rPr>
                <w:sz w:val="16"/>
              </w:rPr>
              <w:t>)</w:t>
            </w:r>
          </w:p>
        </w:tc>
        <w:tc>
          <w:tcPr>
            <w:tcW w:w="397" w:type="dxa"/>
            <w:shd w:val="clear" w:color="auto" w:fill="F2F2F2"/>
          </w:tcPr>
          <w:p w14:paraId="5C040E47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22A4986E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1F787740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6B838A12" w14:textId="77777777" w:rsidR="00580A78" w:rsidRDefault="00000000">
            <w:pPr>
              <w:jc w:val="center"/>
            </w:pPr>
            <w:r>
              <w:rPr>
                <w:color w:val="7F7F7F"/>
                <w:sz w:val="16"/>
              </w:rPr>
              <w:t>-</w:t>
            </w:r>
          </w:p>
        </w:tc>
        <w:tc>
          <w:tcPr>
            <w:tcW w:w="567" w:type="dxa"/>
            <w:shd w:val="clear" w:color="auto" w:fill="F2F2F2"/>
          </w:tcPr>
          <w:p w14:paraId="3054BABE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794" w:type="dxa"/>
            <w:shd w:val="clear" w:color="auto" w:fill="F2F2F2"/>
          </w:tcPr>
          <w:p w14:paraId="3D8CDB92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[★★]</w:t>
            </w:r>
          </w:p>
        </w:tc>
        <w:tc>
          <w:tcPr>
            <w:tcW w:w="2268" w:type="dxa"/>
            <w:shd w:val="clear" w:color="auto" w:fill="F2F2F2"/>
          </w:tcPr>
          <w:p w14:paraId="5FD053FE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환경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온도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전류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진동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포함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지하철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공기압축기</w:t>
            </w:r>
          </w:p>
        </w:tc>
        <w:tc>
          <w:tcPr>
            <w:tcW w:w="2551" w:type="dxa"/>
            <w:shd w:val="clear" w:color="auto" w:fill="F2F2F2"/>
          </w:tcPr>
          <w:p w14:paraId="56331CF3" w14:textId="77777777" w:rsidR="00580A78" w:rsidRDefault="00000000">
            <w:r>
              <w:rPr>
                <w:color w:val="1F4E79"/>
                <w:sz w:val="14"/>
              </w:rPr>
              <w:t>https://zenodo.org</w:t>
            </w:r>
            <w:r>
              <w:rPr>
                <w:color w:val="1F4E79"/>
                <w:sz w:val="14"/>
              </w:rPr>
              <w:br/>
              <w:t>/record/3542847</w:t>
            </w:r>
          </w:p>
        </w:tc>
      </w:tr>
      <w:tr w:rsidR="00580A78" w14:paraId="79734D9E" w14:textId="77777777">
        <w:tc>
          <w:tcPr>
            <w:tcW w:w="454" w:type="dxa"/>
            <w:shd w:val="clear" w:color="auto" w:fill="F2F2F2"/>
          </w:tcPr>
          <w:p w14:paraId="1CA7C05F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2268" w:type="dxa"/>
            <w:shd w:val="clear" w:color="auto" w:fill="F2F2F2"/>
          </w:tcPr>
          <w:p w14:paraId="6A8BB934" w14:textId="77777777" w:rsidR="00580A78" w:rsidRDefault="00000000">
            <w:r>
              <w:rPr>
                <w:sz w:val="16"/>
              </w:rPr>
              <w:t>NASA C-MAPSS</w:t>
            </w:r>
            <w:r>
              <w:rPr>
                <w:sz w:val="16"/>
              </w:rPr>
              <w:br/>
              <w:t>Turbofan Engine</w:t>
            </w:r>
          </w:p>
        </w:tc>
        <w:tc>
          <w:tcPr>
            <w:tcW w:w="397" w:type="dxa"/>
            <w:shd w:val="clear" w:color="auto" w:fill="F2F2F2"/>
          </w:tcPr>
          <w:p w14:paraId="0D4CF5AE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2F2F2"/>
          </w:tcPr>
          <w:p w14:paraId="5C79DC5E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4A07D8EA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2F2F2"/>
          </w:tcPr>
          <w:p w14:paraId="2A196FE3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F2F2F2"/>
          </w:tcPr>
          <w:p w14:paraId="2CE61A01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794" w:type="dxa"/>
            <w:shd w:val="clear" w:color="auto" w:fill="F2F2F2"/>
          </w:tcPr>
          <w:p w14:paraId="1280573B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[★★]</w:t>
            </w:r>
          </w:p>
        </w:tc>
        <w:tc>
          <w:tcPr>
            <w:tcW w:w="2268" w:type="dxa"/>
            <w:shd w:val="clear" w:color="auto" w:fill="F2F2F2"/>
          </w:tcPr>
          <w:p w14:paraId="609F351E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환경변수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  <w:t>21</w:t>
            </w:r>
            <w:r>
              <w:rPr>
                <w:sz w:val="16"/>
                <w:lang w:eastAsia="ko-KR"/>
              </w:rPr>
              <w:t>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센서</w:t>
            </w:r>
            <w:r>
              <w:rPr>
                <w:sz w:val="16"/>
                <w:lang w:eastAsia="ko-KR"/>
              </w:rPr>
              <w:t xml:space="preserve"> + </w:t>
            </w:r>
            <w:r>
              <w:rPr>
                <w:sz w:val="16"/>
                <w:lang w:eastAsia="ko-KR"/>
              </w:rPr>
              <w:t>환경조건</w:t>
            </w:r>
            <w:r>
              <w:rPr>
                <w:sz w:val="16"/>
                <w:lang w:eastAsia="ko-KR"/>
              </w:rPr>
              <w:br/>
              <w:t xml:space="preserve">RUL </w:t>
            </w:r>
            <w:r>
              <w:rPr>
                <w:sz w:val="16"/>
                <w:lang w:eastAsia="ko-KR"/>
              </w:rPr>
              <w:t>예측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</w:p>
        </w:tc>
        <w:tc>
          <w:tcPr>
            <w:tcW w:w="2551" w:type="dxa"/>
            <w:shd w:val="clear" w:color="auto" w:fill="F2F2F2"/>
          </w:tcPr>
          <w:p w14:paraId="56C5B310" w14:textId="77777777" w:rsidR="00580A78" w:rsidRDefault="00000000">
            <w:r>
              <w:rPr>
                <w:color w:val="1F4E79"/>
                <w:sz w:val="14"/>
              </w:rPr>
              <w:t>https://www.nasa.gov</w:t>
            </w:r>
            <w:r>
              <w:rPr>
                <w:color w:val="1F4E79"/>
                <w:sz w:val="14"/>
              </w:rPr>
              <w:br/>
              <w:t>/intelligent-systems-division</w:t>
            </w:r>
            <w:r>
              <w:rPr>
                <w:color w:val="1F4E79"/>
                <w:sz w:val="14"/>
              </w:rPr>
              <w:br/>
              <w:t>/</w:t>
            </w:r>
            <w:proofErr w:type="spellStart"/>
            <w:r>
              <w:rPr>
                <w:color w:val="1F4E79"/>
                <w:sz w:val="14"/>
              </w:rPr>
              <w:t>pcoe</w:t>
            </w:r>
            <w:proofErr w:type="spellEnd"/>
            <w:r>
              <w:rPr>
                <w:color w:val="1F4E79"/>
                <w:sz w:val="14"/>
              </w:rPr>
              <w:t>/</w:t>
            </w:r>
            <w:proofErr w:type="spellStart"/>
            <w:r>
              <w:rPr>
                <w:color w:val="1F4E79"/>
                <w:sz w:val="14"/>
              </w:rPr>
              <w:t>pcoe</w:t>
            </w:r>
            <w:proofErr w:type="spellEnd"/>
            <w:r>
              <w:rPr>
                <w:color w:val="1F4E79"/>
                <w:sz w:val="14"/>
              </w:rPr>
              <w:t>-data-set-repository/</w:t>
            </w:r>
          </w:p>
        </w:tc>
      </w:tr>
      <w:tr w:rsidR="00580A78" w14:paraId="74E20DEA" w14:textId="77777777">
        <w:tc>
          <w:tcPr>
            <w:tcW w:w="454" w:type="dxa"/>
            <w:shd w:val="clear" w:color="auto" w:fill="F2F2F2"/>
          </w:tcPr>
          <w:p w14:paraId="57759A50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w="2268" w:type="dxa"/>
            <w:shd w:val="clear" w:color="auto" w:fill="F2F2F2"/>
          </w:tcPr>
          <w:p w14:paraId="55ADC8E7" w14:textId="77777777" w:rsidR="00580A78" w:rsidRDefault="00000000">
            <w:r>
              <w:rPr>
                <w:sz w:val="16"/>
              </w:rPr>
              <w:t>PHM 2012 Challenge</w:t>
            </w:r>
            <w:r>
              <w:rPr>
                <w:sz w:val="16"/>
              </w:rPr>
              <w:br/>
              <w:t>(</w:t>
            </w:r>
            <w:r>
              <w:rPr>
                <w:sz w:val="16"/>
              </w:rPr>
              <w:t>전기기계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고장</w:t>
            </w:r>
            <w:r>
              <w:rPr>
                <w:sz w:val="16"/>
              </w:rPr>
              <w:t>)</w:t>
            </w:r>
          </w:p>
        </w:tc>
        <w:tc>
          <w:tcPr>
            <w:tcW w:w="397" w:type="dxa"/>
            <w:shd w:val="clear" w:color="auto" w:fill="F2F2F2"/>
          </w:tcPr>
          <w:p w14:paraId="07011798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4FF2D53F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31EBA01D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2F2F2"/>
          </w:tcPr>
          <w:p w14:paraId="376A444A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F2F2F2"/>
          </w:tcPr>
          <w:p w14:paraId="02CA96DD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794" w:type="dxa"/>
            <w:shd w:val="clear" w:color="auto" w:fill="F2F2F2"/>
          </w:tcPr>
          <w:p w14:paraId="310A56CE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[★★]</w:t>
            </w:r>
          </w:p>
        </w:tc>
        <w:tc>
          <w:tcPr>
            <w:tcW w:w="2268" w:type="dxa"/>
            <w:shd w:val="clear" w:color="auto" w:fill="F2F2F2"/>
          </w:tcPr>
          <w:p w14:paraId="74B0F15B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FEMTO </w:t>
            </w:r>
            <w:r>
              <w:rPr>
                <w:sz w:val="16"/>
                <w:lang w:eastAsia="ko-KR"/>
              </w:rPr>
              <w:t>유사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전기기계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예측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위험도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  <w:t>※</w:t>
            </w:r>
            <w:r>
              <w:rPr>
                <w:sz w:val="16"/>
                <w:lang w:eastAsia="ko-KR"/>
              </w:rPr>
              <w:t>원본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사이트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폐쇄</w:t>
            </w:r>
            <w:r>
              <w:rPr>
                <w:sz w:val="16"/>
                <w:lang w:eastAsia="ko-KR"/>
              </w:rPr>
              <w:t xml:space="preserve">-&gt;GitHub </w:t>
            </w:r>
            <w:r>
              <w:rPr>
                <w:sz w:val="16"/>
                <w:lang w:eastAsia="ko-KR"/>
              </w:rPr>
              <w:t>미러</w:t>
            </w:r>
          </w:p>
        </w:tc>
        <w:tc>
          <w:tcPr>
            <w:tcW w:w="2551" w:type="dxa"/>
            <w:shd w:val="clear" w:color="auto" w:fill="F2F2F2"/>
          </w:tcPr>
          <w:p w14:paraId="43281CB4" w14:textId="77777777" w:rsidR="00580A78" w:rsidRDefault="00000000">
            <w:r>
              <w:rPr>
                <w:color w:val="1F4E79"/>
                <w:sz w:val="14"/>
              </w:rPr>
              <w:t>https://github.com/wkzs111</w:t>
            </w:r>
            <w:r>
              <w:rPr>
                <w:color w:val="1F4E79"/>
                <w:sz w:val="14"/>
              </w:rPr>
              <w:br/>
              <w:t>/phm-ieee-2012-data</w:t>
            </w:r>
            <w:r>
              <w:rPr>
                <w:color w:val="1F4E79"/>
                <w:sz w:val="14"/>
              </w:rPr>
              <w:br/>
              <w:t>-challenge-dataset</w:t>
            </w:r>
          </w:p>
        </w:tc>
      </w:tr>
      <w:tr w:rsidR="00580A78" w14:paraId="155C4A3F" w14:textId="77777777" w:rsidTr="00FD57F0">
        <w:trPr>
          <w:trHeight w:val="1508"/>
        </w:trPr>
        <w:tc>
          <w:tcPr>
            <w:tcW w:w="454" w:type="dxa"/>
            <w:shd w:val="clear" w:color="auto" w:fill="F2F2F2"/>
          </w:tcPr>
          <w:p w14:paraId="1F3CB2C3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lastRenderedPageBreak/>
              <w:t>16</w:t>
            </w:r>
          </w:p>
        </w:tc>
        <w:tc>
          <w:tcPr>
            <w:tcW w:w="2268" w:type="dxa"/>
            <w:shd w:val="clear" w:color="auto" w:fill="F2F2F2"/>
          </w:tcPr>
          <w:p w14:paraId="76A293EA" w14:textId="77777777" w:rsidR="00580A78" w:rsidRDefault="00000000">
            <w:r>
              <w:rPr>
                <w:sz w:val="16"/>
              </w:rPr>
              <w:t>HUST Bearing</w:t>
            </w:r>
            <w:r>
              <w:rPr>
                <w:sz w:val="16"/>
              </w:rPr>
              <w:br/>
              <w:t>Dataset (2023)</w:t>
            </w:r>
          </w:p>
        </w:tc>
        <w:tc>
          <w:tcPr>
            <w:tcW w:w="397" w:type="dxa"/>
            <w:shd w:val="clear" w:color="auto" w:fill="F2F2F2"/>
          </w:tcPr>
          <w:p w14:paraId="5611773C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7718231E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2F2F2"/>
          </w:tcPr>
          <w:p w14:paraId="74082C6F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2F2F2"/>
          </w:tcPr>
          <w:p w14:paraId="789D85F2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567" w:type="dxa"/>
            <w:shd w:val="clear" w:color="auto" w:fill="F2F2F2"/>
          </w:tcPr>
          <w:p w14:paraId="4E289D35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794" w:type="dxa"/>
            <w:shd w:val="clear" w:color="auto" w:fill="F2F2F2"/>
          </w:tcPr>
          <w:p w14:paraId="0723E3AF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[★★]</w:t>
            </w:r>
          </w:p>
        </w:tc>
        <w:tc>
          <w:tcPr>
            <w:tcW w:w="2268" w:type="dxa"/>
            <w:shd w:val="clear" w:color="auto" w:fill="F2F2F2"/>
          </w:tcPr>
          <w:p w14:paraId="06E2537F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고장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진단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라벨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  <w:t>6</w:t>
            </w:r>
            <w:r>
              <w:rPr>
                <w:sz w:val="16"/>
                <w:lang w:eastAsia="ko-KR"/>
              </w:rPr>
              <w:t>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분류</w:t>
            </w:r>
            <w:r>
              <w:rPr>
                <w:sz w:val="16"/>
                <w:lang w:eastAsia="ko-KR"/>
              </w:rPr>
              <w:br/>
              <w:t>CC BY 4.0</w:t>
            </w:r>
          </w:p>
        </w:tc>
        <w:tc>
          <w:tcPr>
            <w:tcW w:w="2551" w:type="dxa"/>
            <w:shd w:val="clear" w:color="auto" w:fill="F2F2F2"/>
          </w:tcPr>
          <w:p w14:paraId="33A9D4FA" w14:textId="77777777" w:rsidR="00580A78" w:rsidRDefault="00000000">
            <w:r>
              <w:rPr>
                <w:color w:val="1F4E79"/>
                <w:sz w:val="14"/>
              </w:rPr>
              <w:t>https://data.mendeley.com</w:t>
            </w:r>
            <w:r>
              <w:rPr>
                <w:color w:val="1F4E79"/>
                <w:sz w:val="14"/>
              </w:rPr>
              <w:br/>
              <w:t>/datasets/cbv7jyx4p9/3</w:t>
            </w:r>
          </w:p>
        </w:tc>
      </w:tr>
      <w:tr w:rsidR="00580A78" w14:paraId="7208038B" w14:textId="77777777">
        <w:tc>
          <w:tcPr>
            <w:tcW w:w="454" w:type="dxa"/>
            <w:shd w:val="clear" w:color="auto" w:fill="F2F2F2"/>
          </w:tcPr>
          <w:p w14:paraId="10991B0C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w="2268" w:type="dxa"/>
            <w:shd w:val="clear" w:color="auto" w:fill="F2F2F2"/>
          </w:tcPr>
          <w:p w14:paraId="5CAF4BC3" w14:textId="77777777" w:rsidR="00580A78" w:rsidRDefault="00000000">
            <w:r>
              <w:rPr>
                <w:sz w:val="16"/>
              </w:rPr>
              <w:t>MFPT Bearing</w:t>
            </w:r>
            <w:r>
              <w:rPr>
                <w:sz w:val="16"/>
              </w:rPr>
              <w:br/>
              <w:t>Dataset</w:t>
            </w:r>
          </w:p>
        </w:tc>
        <w:tc>
          <w:tcPr>
            <w:tcW w:w="397" w:type="dxa"/>
            <w:shd w:val="clear" w:color="auto" w:fill="F2F2F2"/>
          </w:tcPr>
          <w:p w14:paraId="4BFA5EB7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5F107B61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2F2F2"/>
          </w:tcPr>
          <w:p w14:paraId="165A1D78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2F2F2"/>
          </w:tcPr>
          <w:p w14:paraId="1A294748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567" w:type="dxa"/>
            <w:shd w:val="clear" w:color="auto" w:fill="F2F2F2"/>
          </w:tcPr>
          <w:p w14:paraId="3CA061F5" w14:textId="77777777" w:rsidR="00580A78" w:rsidRDefault="00000000">
            <w:pPr>
              <w:jc w:val="center"/>
            </w:pPr>
            <w:r>
              <w:rPr>
                <w:color w:val="7F7F7F"/>
                <w:sz w:val="16"/>
              </w:rPr>
              <w:t>-</w:t>
            </w:r>
          </w:p>
        </w:tc>
        <w:tc>
          <w:tcPr>
            <w:tcW w:w="794" w:type="dxa"/>
            <w:shd w:val="clear" w:color="auto" w:fill="F2F2F2"/>
          </w:tcPr>
          <w:p w14:paraId="6FDAD4CF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[★★]</w:t>
            </w:r>
          </w:p>
        </w:tc>
        <w:tc>
          <w:tcPr>
            <w:tcW w:w="2268" w:type="dxa"/>
            <w:shd w:val="clear" w:color="auto" w:fill="F2F2F2"/>
          </w:tcPr>
          <w:p w14:paraId="3922FD1D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산업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현장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정상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내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외륜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결함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진동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신호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</w:p>
        </w:tc>
        <w:tc>
          <w:tcPr>
            <w:tcW w:w="2551" w:type="dxa"/>
            <w:shd w:val="clear" w:color="auto" w:fill="F2F2F2"/>
          </w:tcPr>
          <w:p w14:paraId="0E551B61" w14:textId="77777777" w:rsidR="00580A78" w:rsidRDefault="00000000">
            <w:r>
              <w:rPr>
                <w:color w:val="1F4E79"/>
                <w:sz w:val="14"/>
              </w:rPr>
              <w:t>https://www.mfpt.org</w:t>
            </w:r>
            <w:r>
              <w:rPr>
                <w:color w:val="1F4E79"/>
                <w:sz w:val="14"/>
              </w:rPr>
              <w:br/>
              <w:t>/fault-data-sets/</w:t>
            </w:r>
          </w:p>
        </w:tc>
      </w:tr>
      <w:tr w:rsidR="00580A78" w14:paraId="422B6E10" w14:textId="77777777">
        <w:tc>
          <w:tcPr>
            <w:tcW w:w="454" w:type="dxa"/>
            <w:shd w:val="clear" w:color="auto" w:fill="F2F2F2"/>
          </w:tcPr>
          <w:p w14:paraId="387CEB40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w="2268" w:type="dxa"/>
            <w:shd w:val="clear" w:color="auto" w:fill="F2F2F2"/>
          </w:tcPr>
          <w:p w14:paraId="2B59C48D" w14:textId="77777777" w:rsidR="00580A78" w:rsidRDefault="00000000">
            <w:r>
              <w:rPr>
                <w:sz w:val="16"/>
              </w:rPr>
              <w:t>Zenodo Ball Bearings</w:t>
            </w:r>
            <w:r>
              <w:rPr>
                <w:sz w:val="16"/>
              </w:rPr>
              <w:br/>
              <w:t>Time-Varying (2024)</w:t>
            </w:r>
          </w:p>
        </w:tc>
        <w:tc>
          <w:tcPr>
            <w:tcW w:w="397" w:type="dxa"/>
            <w:shd w:val="clear" w:color="auto" w:fill="F2F2F2"/>
          </w:tcPr>
          <w:p w14:paraId="2DD627F2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0BC736C6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2F2F2"/>
          </w:tcPr>
          <w:p w14:paraId="748D04D2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2F2F2"/>
          </w:tcPr>
          <w:p w14:paraId="60FEE3A6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F2F2F2"/>
          </w:tcPr>
          <w:p w14:paraId="2D703EC8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794" w:type="dxa"/>
            <w:shd w:val="clear" w:color="auto" w:fill="F2F2F2"/>
          </w:tcPr>
          <w:p w14:paraId="46255293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[★★]</w:t>
            </w:r>
          </w:p>
        </w:tc>
        <w:tc>
          <w:tcPr>
            <w:tcW w:w="2268" w:type="dxa"/>
            <w:shd w:val="clear" w:color="auto" w:fill="F2F2F2"/>
          </w:tcPr>
          <w:p w14:paraId="20DDBC07" w14:textId="77777777" w:rsidR="00580A78" w:rsidRDefault="00000000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시변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하중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속도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조건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환경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유사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온도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진동</w:t>
            </w:r>
            <w:r>
              <w:rPr>
                <w:sz w:val="16"/>
                <w:lang w:eastAsia="ko-KR"/>
              </w:rPr>
              <w:t xml:space="preserve"> RTF</w:t>
            </w:r>
          </w:p>
        </w:tc>
        <w:tc>
          <w:tcPr>
            <w:tcW w:w="2551" w:type="dxa"/>
            <w:shd w:val="clear" w:color="auto" w:fill="F2F2F2"/>
          </w:tcPr>
          <w:p w14:paraId="75831E39" w14:textId="77777777" w:rsidR="00580A78" w:rsidRDefault="00000000">
            <w:r>
              <w:rPr>
                <w:color w:val="1F4E79"/>
                <w:sz w:val="14"/>
              </w:rPr>
              <w:t>https://zenodo.org</w:t>
            </w:r>
            <w:r>
              <w:rPr>
                <w:color w:val="1F4E79"/>
                <w:sz w:val="14"/>
              </w:rPr>
              <w:br/>
              <w:t>/records/10805043</w:t>
            </w:r>
          </w:p>
        </w:tc>
      </w:tr>
      <w:tr w:rsidR="00580A78" w14:paraId="3E902749" w14:textId="77777777">
        <w:tc>
          <w:tcPr>
            <w:tcW w:w="454" w:type="dxa"/>
            <w:shd w:val="clear" w:color="auto" w:fill="FFFFFF"/>
          </w:tcPr>
          <w:p w14:paraId="172A314F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w="2268" w:type="dxa"/>
            <w:shd w:val="clear" w:color="auto" w:fill="FFFFFF"/>
          </w:tcPr>
          <w:p w14:paraId="48B260D7" w14:textId="77777777" w:rsidR="00580A78" w:rsidRDefault="00000000">
            <w:r>
              <w:rPr>
                <w:sz w:val="16"/>
              </w:rPr>
              <w:t>Huawei PdM</w:t>
            </w:r>
            <w:r>
              <w:rPr>
                <w:sz w:val="16"/>
              </w:rPr>
              <w:br/>
              <w:t>Dataset (Zenodo)</w:t>
            </w:r>
          </w:p>
        </w:tc>
        <w:tc>
          <w:tcPr>
            <w:tcW w:w="397" w:type="dxa"/>
            <w:shd w:val="clear" w:color="auto" w:fill="FFFFFF"/>
          </w:tcPr>
          <w:p w14:paraId="7E39FA55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FFF"/>
          </w:tcPr>
          <w:p w14:paraId="1145941B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FFF"/>
          </w:tcPr>
          <w:p w14:paraId="354F81C9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FFF"/>
          </w:tcPr>
          <w:p w14:paraId="4632DBC7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FFFFFF"/>
          </w:tcPr>
          <w:p w14:paraId="28264061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794" w:type="dxa"/>
            <w:shd w:val="clear" w:color="auto" w:fill="FFFFFF"/>
          </w:tcPr>
          <w:p w14:paraId="5E808FF8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[★]</w:t>
            </w:r>
          </w:p>
        </w:tc>
        <w:tc>
          <w:tcPr>
            <w:tcW w:w="2268" w:type="dxa"/>
            <w:shd w:val="clear" w:color="auto" w:fill="FFFFFF"/>
          </w:tcPr>
          <w:p w14:paraId="052008EB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예지보전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엘리베이터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습도</w:t>
            </w:r>
            <w:r>
              <w:rPr>
                <w:sz w:val="16"/>
                <w:lang w:eastAsia="ko-KR"/>
              </w:rPr>
              <w:t>+</w:t>
            </w:r>
            <w:r>
              <w:rPr>
                <w:sz w:val="16"/>
                <w:lang w:eastAsia="ko-KR"/>
              </w:rPr>
              <w:t>진동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환경보정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구조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</w:p>
        </w:tc>
        <w:tc>
          <w:tcPr>
            <w:tcW w:w="2551" w:type="dxa"/>
            <w:shd w:val="clear" w:color="auto" w:fill="FFFFFF"/>
          </w:tcPr>
          <w:p w14:paraId="3902E175" w14:textId="77777777" w:rsidR="00580A78" w:rsidRDefault="00000000">
            <w:r>
              <w:rPr>
                <w:color w:val="1F4E79"/>
                <w:sz w:val="14"/>
              </w:rPr>
              <w:t>https://zenodo.org</w:t>
            </w:r>
            <w:r>
              <w:rPr>
                <w:color w:val="1F4E79"/>
                <w:sz w:val="14"/>
              </w:rPr>
              <w:br/>
              <w:t>/records/5084312</w:t>
            </w:r>
          </w:p>
        </w:tc>
      </w:tr>
      <w:tr w:rsidR="00580A78" w14:paraId="04B04EDC" w14:textId="77777777">
        <w:tc>
          <w:tcPr>
            <w:tcW w:w="454" w:type="dxa"/>
            <w:shd w:val="clear" w:color="auto" w:fill="FFFFFF"/>
          </w:tcPr>
          <w:p w14:paraId="3B3FF6EF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w="2268" w:type="dxa"/>
            <w:shd w:val="clear" w:color="auto" w:fill="FFFFFF"/>
          </w:tcPr>
          <w:p w14:paraId="1FF0F961" w14:textId="77777777" w:rsidR="00580A78" w:rsidRDefault="00000000">
            <w:r>
              <w:rPr>
                <w:sz w:val="16"/>
              </w:rPr>
              <w:t>NASA N-CMAPSS</w:t>
            </w:r>
            <w:r>
              <w:rPr>
                <w:sz w:val="16"/>
              </w:rPr>
              <w:br/>
              <w:t>(New CMAPSS, 2021)</w:t>
            </w:r>
          </w:p>
        </w:tc>
        <w:tc>
          <w:tcPr>
            <w:tcW w:w="397" w:type="dxa"/>
            <w:shd w:val="clear" w:color="auto" w:fill="FFFFFF"/>
          </w:tcPr>
          <w:p w14:paraId="7A9BCDCF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FFF"/>
          </w:tcPr>
          <w:p w14:paraId="46337AA8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397" w:type="dxa"/>
            <w:shd w:val="clear" w:color="auto" w:fill="FFFFFF"/>
          </w:tcPr>
          <w:p w14:paraId="3FF54DA2" w14:textId="77777777" w:rsidR="00580A78" w:rsidRDefault="00000000">
            <w:pPr>
              <w:jc w:val="center"/>
            </w:pPr>
            <w:r>
              <w:rPr>
                <w:color w:val="C00000"/>
                <w:sz w:val="16"/>
              </w:rPr>
              <w:t>X</w:t>
            </w:r>
          </w:p>
        </w:tc>
        <w:tc>
          <w:tcPr>
            <w:tcW w:w="397" w:type="dxa"/>
            <w:shd w:val="clear" w:color="auto" w:fill="FFFFFF"/>
          </w:tcPr>
          <w:p w14:paraId="40B00815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567" w:type="dxa"/>
            <w:shd w:val="clear" w:color="auto" w:fill="FFFFFF"/>
          </w:tcPr>
          <w:p w14:paraId="3C32EB5D" w14:textId="77777777" w:rsidR="00580A78" w:rsidRDefault="00000000">
            <w:pPr>
              <w:jc w:val="center"/>
            </w:pPr>
            <w:r>
              <w:rPr>
                <w:color w:val="375623"/>
                <w:sz w:val="16"/>
              </w:rPr>
              <w:t>O</w:t>
            </w:r>
          </w:p>
        </w:tc>
        <w:tc>
          <w:tcPr>
            <w:tcW w:w="794" w:type="dxa"/>
            <w:shd w:val="clear" w:color="auto" w:fill="FFFFFF"/>
          </w:tcPr>
          <w:p w14:paraId="087C318B" w14:textId="77777777" w:rsidR="00580A78" w:rsidRDefault="00000000">
            <w:pPr>
              <w:jc w:val="center"/>
            </w:pPr>
            <w:r>
              <w:rPr>
                <w:b/>
                <w:sz w:val="16"/>
              </w:rPr>
              <w:t>[★]</w:t>
            </w:r>
          </w:p>
        </w:tc>
        <w:tc>
          <w:tcPr>
            <w:tcW w:w="2268" w:type="dxa"/>
            <w:shd w:val="clear" w:color="auto" w:fill="FFFFFF"/>
          </w:tcPr>
          <w:p w14:paraId="1F856469" w14:textId="77777777" w:rsidR="00580A7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환경변수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프로파일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br/>
            </w:r>
            <w:r>
              <w:rPr>
                <w:sz w:val="16"/>
                <w:lang w:eastAsia="ko-KR"/>
              </w:rPr>
              <w:t>환경조건</w:t>
            </w:r>
            <w:r>
              <w:rPr>
                <w:sz w:val="16"/>
                <w:lang w:eastAsia="ko-KR"/>
              </w:rPr>
              <w:t xml:space="preserve"> Feature </w:t>
            </w:r>
            <w:r>
              <w:rPr>
                <w:sz w:val="16"/>
                <w:lang w:eastAsia="ko-KR"/>
              </w:rPr>
              <w:t>설계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참고</w:t>
            </w:r>
          </w:p>
        </w:tc>
        <w:tc>
          <w:tcPr>
            <w:tcW w:w="2551" w:type="dxa"/>
            <w:shd w:val="clear" w:color="auto" w:fill="FFFFFF"/>
          </w:tcPr>
          <w:p w14:paraId="5B69CB7D" w14:textId="77777777" w:rsidR="00580A78" w:rsidRDefault="00000000">
            <w:r>
              <w:rPr>
                <w:color w:val="1F4E79"/>
                <w:sz w:val="14"/>
              </w:rPr>
              <w:t>https://www.nasa.gov</w:t>
            </w:r>
            <w:r>
              <w:rPr>
                <w:color w:val="1F4E79"/>
                <w:sz w:val="14"/>
              </w:rPr>
              <w:br/>
              <w:t>/intelligent-systems-division</w:t>
            </w:r>
            <w:r>
              <w:rPr>
                <w:color w:val="1F4E79"/>
                <w:sz w:val="14"/>
              </w:rPr>
              <w:br/>
              <w:t>/</w:t>
            </w:r>
            <w:proofErr w:type="spellStart"/>
            <w:r>
              <w:rPr>
                <w:color w:val="1F4E79"/>
                <w:sz w:val="14"/>
              </w:rPr>
              <w:t>pcoe</w:t>
            </w:r>
            <w:proofErr w:type="spellEnd"/>
            <w:r>
              <w:rPr>
                <w:color w:val="1F4E79"/>
                <w:sz w:val="14"/>
              </w:rPr>
              <w:t>/</w:t>
            </w:r>
            <w:proofErr w:type="spellStart"/>
            <w:r>
              <w:rPr>
                <w:color w:val="1F4E79"/>
                <w:sz w:val="14"/>
              </w:rPr>
              <w:t>pcoe</w:t>
            </w:r>
            <w:proofErr w:type="spellEnd"/>
            <w:r>
              <w:rPr>
                <w:color w:val="1F4E79"/>
                <w:sz w:val="14"/>
              </w:rPr>
              <w:t>-data-set-repository/</w:t>
            </w:r>
          </w:p>
        </w:tc>
      </w:tr>
    </w:tbl>
    <w:p w14:paraId="7ACDF63B" w14:textId="77777777" w:rsidR="00580A78" w:rsidRDefault="00580A78"/>
    <w:p w14:paraId="4A6C2AFF" w14:textId="77777777" w:rsidR="00580A78" w:rsidRDefault="00000000">
      <w:pPr>
        <w:pStyle w:val="21"/>
        <w:rPr>
          <w:lang w:eastAsia="ko-KR"/>
        </w:rPr>
      </w:pPr>
      <w:r>
        <w:rPr>
          <w:color w:val="1F3864"/>
          <w:lang w:eastAsia="ko-KR"/>
        </w:rPr>
        <w:t>용도별</w:t>
      </w:r>
      <w:r>
        <w:rPr>
          <w:color w:val="1F3864"/>
          <w:lang w:eastAsia="ko-KR"/>
        </w:rPr>
        <w:t xml:space="preserve"> </w:t>
      </w:r>
      <w:r>
        <w:rPr>
          <w:color w:val="1F3864"/>
          <w:lang w:eastAsia="ko-KR"/>
        </w:rPr>
        <w:t>요약</w:t>
      </w:r>
    </w:p>
    <w:p w14:paraId="32BA5254" w14:textId="77777777" w:rsidR="00580A78" w:rsidRDefault="00000000">
      <w:pPr>
        <w:rPr>
          <w:lang w:eastAsia="ko-KR"/>
        </w:rPr>
      </w:pPr>
      <w:r>
        <w:rPr>
          <w:b/>
          <w:color w:val="1F3864"/>
          <w:sz w:val="20"/>
          <w:lang w:eastAsia="ko-KR"/>
        </w:rPr>
        <w:t>[</w:t>
      </w:r>
      <w:r>
        <w:rPr>
          <w:b/>
          <w:color w:val="1F3864"/>
          <w:sz w:val="20"/>
          <w:lang w:eastAsia="ko-KR"/>
        </w:rPr>
        <w:t>메인</w:t>
      </w:r>
      <w:r>
        <w:rPr>
          <w:b/>
          <w:color w:val="1F3864"/>
          <w:sz w:val="20"/>
          <w:lang w:eastAsia="ko-KR"/>
        </w:rPr>
        <w:t xml:space="preserve"> </w:t>
      </w:r>
      <w:r>
        <w:rPr>
          <w:b/>
          <w:color w:val="1F3864"/>
          <w:sz w:val="20"/>
          <w:lang w:eastAsia="ko-KR"/>
        </w:rPr>
        <w:t>학습</w:t>
      </w:r>
      <w:r>
        <w:rPr>
          <w:b/>
          <w:color w:val="1F3864"/>
          <w:sz w:val="20"/>
          <w:lang w:eastAsia="ko-KR"/>
        </w:rPr>
        <w:t xml:space="preserve"> </w:t>
      </w:r>
      <w:r>
        <w:rPr>
          <w:b/>
          <w:color w:val="1F3864"/>
          <w:sz w:val="20"/>
          <w:lang w:eastAsia="ko-KR"/>
        </w:rPr>
        <w:t>데이터</w:t>
      </w:r>
      <w:r>
        <w:rPr>
          <w:b/>
          <w:color w:val="1F3864"/>
          <w:sz w:val="20"/>
          <w:lang w:eastAsia="ko-KR"/>
        </w:rPr>
        <w:t xml:space="preserve"> (Base)]</w:t>
      </w:r>
    </w:p>
    <w:p w14:paraId="30F52441" w14:textId="77777777" w:rsidR="00580A78" w:rsidRDefault="00000000">
      <w:pPr>
        <w:ind w:left="567"/>
        <w:rPr>
          <w:lang w:eastAsia="ko-KR"/>
        </w:rPr>
      </w:pPr>
      <w:r>
        <w:rPr>
          <w:sz w:val="18"/>
          <w:lang w:eastAsia="ko-KR"/>
        </w:rPr>
        <w:t xml:space="preserve">#1 Mendeley </w:t>
      </w:r>
      <w:proofErr w:type="gramStart"/>
      <w:r>
        <w:rPr>
          <w:sz w:val="18"/>
          <w:lang w:eastAsia="ko-KR"/>
        </w:rPr>
        <w:t xml:space="preserve">KAIST  -&gt;  </w:t>
      </w:r>
      <w:r>
        <w:rPr>
          <w:sz w:val="18"/>
          <w:lang w:eastAsia="ko-KR"/>
        </w:rPr>
        <w:t>진동</w:t>
      </w:r>
      <w:proofErr w:type="gramEnd"/>
      <w:r>
        <w:rPr>
          <w:sz w:val="18"/>
          <w:lang w:eastAsia="ko-KR"/>
        </w:rPr>
        <w:t>+</w:t>
      </w:r>
      <w:r>
        <w:rPr>
          <w:sz w:val="18"/>
          <w:lang w:eastAsia="ko-KR"/>
        </w:rPr>
        <w:t>온도</w:t>
      </w:r>
      <w:r>
        <w:rPr>
          <w:sz w:val="18"/>
          <w:lang w:eastAsia="ko-KR"/>
        </w:rPr>
        <w:t>+</w:t>
      </w:r>
      <w:r>
        <w:rPr>
          <w:sz w:val="18"/>
          <w:lang w:eastAsia="ko-KR"/>
        </w:rPr>
        <w:t>대기온도</w:t>
      </w:r>
      <w:r>
        <w:rPr>
          <w:sz w:val="18"/>
          <w:lang w:eastAsia="ko-KR"/>
        </w:rPr>
        <w:t>, 128</w:t>
      </w:r>
      <w:r>
        <w:rPr>
          <w:sz w:val="18"/>
          <w:lang w:eastAsia="ko-KR"/>
        </w:rPr>
        <w:t>시간</w:t>
      </w:r>
      <w:r>
        <w:rPr>
          <w:sz w:val="18"/>
          <w:lang w:eastAsia="ko-KR"/>
        </w:rPr>
        <w:t xml:space="preserve"> RTF</w:t>
      </w:r>
      <w:r>
        <w:rPr>
          <w:sz w:val="18"/>
          <w:lang w:eastAsia="ko-KR"/>
        </w:rPr>
        <w:br/>
        <w:t>#2 FEMTO/</w:t>
      </w:r>
      <w:proofErr w:type="gramStart"/>
      <w:r>
        <w:rPr>
          <w:sz w:val="18"/>
          <w:lang w:eastAsia="ko-KR"/>
        </w:rPr>
        <w:t xml:space="preserve">PRONOSTIA  -&gt;  </w:t>
      </w:r>
      <w:r>
        <w:rPr>
          <w:sz w:val="18"/>
          <w:lang w:eastAsia="ko-KR"/>
        </w:rPr>
        <w:t>예지보전</w:t>
      </w:r>
      <w:proofErr w:type="gram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벤치마크</w:t>
      </w:r>
    </w:p>
    <w:p w14:paraId="477C8CE2" w14:textId="77777777" w:rsidR="00580A78" w:rsidRDefault="00000000">
      <w:r>
        <w:rPr>
          <w:b/>
          <w:color w:val="1F3864"/>
          <w:sz w:val="20"/>
        </w:rPr>
        <w:t>[</w:t>
      </w:r>
      <w:proofErr w:type="spellStart"/>
      <w:r>
        <w:rPr>
          <w:b/>
          <w:color w:val="1F3864"/>
          <w:sz w:val="20"/>
        </w:rPr>
        <w:t>고장모드</w:t>
      </w:r>
      <w:proofErr w:type="spellEnd"/>
      <w:r>
        <w:rPr>
          <w:b/>
          <w:color w:val="1F3864"/>
          <w:sz w:val="20"/>
        </w:rPr>
        <w:t xml:space="preserve"> </w:t>
      </w:r>
      <w:proofErr w:type="spellStart"/>
      <w:r>
        <w:rPr>
          <w:b/>
          <w:color w:val="1F3864"/>
          <w:sz w:val="20"/>
        </w:rPr>
        <w:t>분류</w:t>
      </w:r>
      <w:proofErr w:type="spellEnd"/>
      <w:r>
        <w:rPr>
          <w:b/>
          <w:color w:val="1F3864"/>
          <w:sz w:val="20"/>
        </w:rPr>
        <w:t xml:space="preserve"> (Extended)]</w:t>
      </w:r>
    </w:p>
    <w:p w14:paraId="10358795" w14:textId="77777777" w:rsidR="00580A78" w:rsidRDefault="00000000">
      <w:pPr>
        <w:ind w:left="567"/>
      </w:pPr>
      <w:r>
        <w:rPr>
          <w:sz w:val="18"/>
        </w:rPr>
        <w:t xml:space="preserve">#3 XJTU-SY  -&gt;  inner/outer/cage </w:t>
      </w:r>
      <w:r>
        <w:rPr>
          <w:sz w:val="18"/>
        </w:rPr>
        <w:t>고장모드</w:t>
      </w:r>
      <w:r>
        <w:rPr>
          <w:sz w:val="18"/>
        </w:rPr>
        <w:t xml:space="preserve"> </w:t>
      </w:r>
      <w:r>
        <w:rPr>
          <w:sz w:val="18"/>
        </w:rPr>
        <w:t>라벨</w:t>
      </w:r>
      <w:r>
        <w:rPr>
          <w:sz w:val="18"/>
        </w:rPr>
        <w:br/>
        <w:t xml:space="preserve">#8 Azure PdM  -&gt;  </w:t>
      </w:r>
      <w:r>
        <w:rPr>
          <w:sz w:val="18"/>
        </w:rPr>
        <w:t>고장모드</w:t>
      </w:r>
      <w:r>
        <w:rPr>
          <w:sz w:val="18"/>
        </w:rPr>
        <w:t xml:space="preserve"> 5</w:t>
      </w:r>
      <w:r>
        <w:rPr>
          <w:sz w:val="18"/>
        </w:rPr>
        <w:t>종</w:t>
      </w:r>
      <w:r>
        <w:rPr>
          <w:sz w:val="18"/>
        </w:rPr>
        <w:t xml:space="preserve"> </w:t>
      </w:r>
      <w:r>
        <w:rPr>
          <w:sz w:val="18"/>
        </w:rPr>
        <w:t>라벨</w:t>
      </w:r>
    </w:p>
    <w:p w14:paraId="709F0B8F" w14:textId="77777777" w:rsidR="00580A78" w:rsidRDefault="00000000">
      <w:r>
        <w:rPr>
          <w:b/>
          <w:color w:val="1F3864"/>
          <w:sz w:val="20"/>
        </w:rPr>
        <w:t>[</w:t>
      </w:r>
      <w:r>
        <w:rPr>
          <w:b/>
          <w:color w:val="1F3864"/>
          <w:sz w:val="20"/>
        </w:rPr>
        <w:t>모터</w:t>
      </w:r>
      <w:r>
        <w:rPr>
          <w:b/>
          <w:color w:val="1F3864"/>
          <w:sz w:val="20"/>
        </w:rPr>
        <w:t xml:space="preserve"> </w:t>
      </w:r>
      <w:r>
        <w:rPr>
          <w:b/>
          <w:color w:val="1F3864"/>
          <w:sz w:val="20"/>
        </w:rPr>
        <w:t>전류</w:t>
      </w:r>
      <w:r>
        <w:rPr>
          <w:b/>
          <w:color w:val="1F3864"/>
          <w:sz w:val="20"/>
        </w:rPr>
        <w:t xml:space="preserve"> Feature </w:t>
      </w:r>
      <w:r>
        <w:rPr>
          <w:b/>
          <w:color w:val="1F3864"/>
          <w:sz w:val="20"/>
        </w:rPr>
        <w:t>보완</w:t>
      </w:r>
      <w:r>
        <w:rPr>
          <w:b/>
          <w:color w:val="1F3864"/>
          <w:sz w:val="20"/>
        </w:rPr>
        <w:t>]</w:t>
      </w:r>
    </w:p>
    <w:p w14:paraId="208B6224" w14:textId="77777777" w:rsidR="00580A78" w:rsidRDefault="00000000">
      <w:pPr>
        <w:ind w:left="567"/>
      </w:pPr>
      <w:r>
        <w:rPr>
          <w:sz w:val="18"/>
        </w:rPr>
        <w:t xml:space="preserve">#4 Mendeley Jung 2023  -&gt;  </w:t>
      </w:r>
      <w:r>
        <w:rPr>
          <w:sz w:val="18"/>
        </w:rPr>
        <w:t>진동</w:t>
      </w:r>
      <w:r>
        <w:rPr>
          <w:sz w:val="18"/>
        </w:rPr>
        <w:t>+</w:t>
      </w:r>
      <w:r>
        <w:rPr>
          <w:sz w:val="18"/>
        </w:rPr>
        <w:t>온도</w:t>
      </w:r>
      <w:r>
        <w:rPr>
          <w:sz w:val="18"/>
        </w:rPr>
        <w:t>+</w:t>
      </w:r>
      <w:r>
        <w:rPr>
          <w:sz w:val="18"/>
        </w:rPr>
        <w:t>전류</w:t>
      </w:r>
      <w:r>
        <w:rPr>
          <w:sz w:val="18"/>
        </w:rPr>
        <w:t xml:space="preserve"> 4</w:t>
      </w:r>
      <w:r>
        <w:rPr>
          <w:sz w:val="18"/>
        </w:rPr>
        <w:t>채널</w:t>
      </w:r>
      <w:r>
        <w:rPr>
          <w:sz w:val="18"/>
        </w:rPr>
        <w:br/>
        <w:t xml:space="preserve">#5 Paderborn  -&gt;  </w:t>
      </w:r>
      <w:r>
        <w:rPr>
          <w:sz w:val="18"/>
        </w:rPr>
        <w:t>진동</w:t>
      </w:r>
      <w:r>
        <w:rPr>
          <w:sz w:val="18"/>
        </w:rPr>
        <w:t>+</w:t>
      </w:r>
      <w:r>
        <w:rPr>
          <w:sz w:val="18"/>
        </w:rPr>
        <w:t>전류</w:t>
      </w:r>
      <w:r>
        <w:rPr>
          <w:sz w:val="18"/>
        </w:rPr>
        <w:t xml:space="preserve"> </w:t>
      </w:r>
      <w:r>
        <w:rPr>
          <w:sz w:val="18"/>
        </w:rPr>
        <w:t>동시</w:t>
      </w:r>
      <w:r>
        <w:rPr>
          <w:sz w:val="18"/>
        </w:rPr>
        <w:t xml:space="preserve"> </w:t>
      </w:r>
      <w:r>
        <w:rPr>
          <w:sz w:val="18"/>
        </w:rPr>
        <w:t>포함</w:t>
      </w:r>
    </w:p>
    <w:p w14:paraId="1E40B5DA" w14:textId="77777777" w:rsidR="00580A78" w:rsidRDefault="00000000">
      <w:r>
        <w:rPr>
          <w:b/>
          <w:color w:val="1F3864"/>
          <w:sz w:val="20"/>
        </w:rPr>
        <w:t>[</w:t>
      </w:r>
      <w:r>
        <w:rPr>
          <w:b/>
          <w:color w:val="1F3864"/>
          <w:sz w:val="20"/>
        </w:rPr>
        <w:t>환경</w:t>
      </w:r>
      <w:r>
        <w:rPr>
          <w:b/>
          <w:color w:val="1F3864"/>
          <w:sz w:val="20"/>
        </w:rPr>
        <w:t xml:space="preserve"> </w:t>
      </w:r>
      <w:r>
        <w:rPr>
          <w:b/>
          <w:color w:val="1F3864"/>
          <w:sz w:val="20"/>
        </w:rPr>
        <w:t>보정</w:t>
      </w:r>
      <w:r>
        <w:rPr>
          <w:b/>
          <w:color w:val="1F3864"/>
          <w:sz w:val="20"/>
        </w:rPr>
        <w:t xml:space="preserve"> </w:t>
      </w:r>
      <w:r>
        <w:rPr>
          <w:b/>
          <w:color w:val="1F3864"/>
          <w:sz w:val="20"/>
        </w:rPr>
        <w:t>구조</w:t>
      </w:r>
      <w:r>
        <w:rPr>
          <w:b/>
          <w:color w:val="1F3864"/>
          <w:sz w:val="20"/>
        </w:rPr>
        <w:t xml:space="preserve"> </w:t>
      </w:r>
      <w:r>
        <w:rPr>
          <w:b/>
          <w:color w:val="1F3864"/>
          <w:sz w:val="20"/>
        </w:rPr>
        <w:t>참고</w:t>
      </w:r>
      <w:r>
        <w:rPr>
          <w:b/>
          <w:color w:val="1F3864"/>
          <w:sz w:val="20"/>
        </w:rPr>
        <w:t>]</w:t>
      </w:r>
    </w:p>
    <w:p w14:paraId="338D3D92" w14:textId="77777777" w:rsidR="00580A78" w:rsidRDefault="00000000">
      <w:pPr>
        <w:ind w:left="567"/>
      </w:pPr>
      <w:r>
        <w:rPr>
          <w:sz w:val="18"/>
        </w:rPr>
        <w:t xml:space="preserve">#7 Wind Turbine SCADA  -&gt;  </w:t>
      </w:r>
      <w:r>
        <w:rPr>
          <w:sz w:val="18"/>
        </w:rPr>
        <w:t>야외</w:t>
      </w:r>
      <w:r>
        <w:rPr>
          <w:sz w:val="18"/>
        </w:rPr>
        <w:t xml:space="preserve"> </w:t>
      </w:r>
      <w:r>
        <w:rPr>
          <w:sz w:val="18"/>
        </w:rPr>
        <w:t>온도</w:t>
      </w:r>
      <w:r>
        <w:rPr>
          <w:sz w:val="18"/>
        </w:rPr>
        <w:t>+</w:t>
      </w:r>
      <w:r>
        <w:rPr>
          <w:sz w:val="18"/>
        </w:rPr>
        <w:t>풍속</w:t>
      </w:r>
      <w:r>
        <w:rPr>
          <w:sz w:val="18"/>
        </w:rPr>
        <w:t xml:space="preserve"> </w:t>
      </w:r>
      <w:r>
        <w:rPr>
          <w:sz w:val="18"/>
        </w:rPr>
        <w:t>구조</w:t>
      </w:r>
      <w:r>
        <w:rPr>
          <w:sz w:val="18"/>
        </w:rPr>
        <w:br/>
        <w:t xml:space="preserve">#10 AI4I 2020  -&gt;  </w:t>
      </w:r>
      <w:r>
        <w:rPr>
          <w:sz w:val="18"/>
        </w:rPr>
        <w:t>기기온도</w:t>
      </w:r>
      <w:r>
        <w:rPr>
          <w:sz w:val="18"/>
        </w:rPr>
        <w:t xml:space="preserve"> vs </w:t>
      </w:r>
      <w:r>
        <w:rPr>
          <w:sz w:val="18"/>
        </w:rPr>
        <w:t>환경온도</w:t>
      </w:r>
      <w:r>
        <w:rPr>
          <w:sz w:val="18"/>
        </w:rPr>
        <w:t xml:space="preserve"> Feature</w:t>
      </w:r>
    </w:p>
    <w:p w14:paraId="4C7FC78E" w14:textId="77777777" w:rsidR="00580A78" w:rsidRDefault="00000000">
      <w:r>
        <w:rPr>
          <w:b/>
          <w:color w:val="1F3864"/>
          <w:sz w:val="20"/>
        </w:rPr>
        <w:lastRenderedPageBreak/>
        <w:t xml:space="preserve">[RUL </w:t>
      </w:r>
      <w:r>
        <w:rPr>
          <w:b/>
          <w:color w:val="1F3864"/>
          <w:sz w:val="20"/>
        </w:rPr>
        <w:t>예측</w:t>
      </w:r>
      <w:r>
        <w:rPr>
          <w:b/>
          <w:color w:val="1F3864"/>
          <w:sz w:val="20"/>
        </w:rPr>
        <w:t xml:space="preserve"> </w:t>
      </w:r>
      <w:r>
        <w:rPr>
          <w:b/>
          <w:color w:val="1F3864"/>
          <w:sz w:val="20"/>
        </w:rPr>
        <w:t>구조</w:t>
      </w:r>
      <w:r>
        <w:rPr>
          <w:b/>
          <w:color w:val="1F3864"/>
          <w:sz w:val="20"/>
        </w:rPr>
        <w:t xml:space="preserve"> </w:t>
      </w:r>
      <w:r>
        <w:rPr>
          <w:b/>
          <w:color w:val="1F3864"/>
          <w:sz w:val="20"/>
        </w:rPr>
        <w:t>참고</w:t>
      </w:r>
      <w:r>
        <w:rPr>
          <w:b/>
          <w:color w:val="1F3864"/>
          <w:sz w:val="20"/>
        </w:rPr>
        <w:t>]</w:t>
      </w:r>
    </w:p>
    <w:p w14:paraId="71CC9D59" w14:textId="0433C22A" w:rsidR="00580A78" w:rsidRPr="00FD57F0" w:rsidRDefault="00000000" w:rsidP="00FD57F0">
      <w:pPr>
        <w:ind w:left="567"/>
        <w:rPr>
          <w:rFonts w:hint="eastAsia"/>
          <w:lang w:eastAsia="ko-KR"/>
        </w:rPr>
      </w:pPr>
      <w:r>
        <w:rPr>
          <w:sz w:val="18"/>
          <w:lang w:eastAsia="ko-KR"/>
        </w:rPr>
        <w:t xml:space="preserve">#6 IMS </w:t>
      </w:r>
      <w:proofErr w:type="gramStart"/>
      <w:r>
        <w:rPr>
          <w:sz w:val="18"/>
          <w:lang w:eastAsia="ko-KR"/>
        </w:rPr>
        <w:t xml:space="preserve">Bearing  -&gt;  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>복수</w:t>
      </w:r>
      <w:proofErr w:type="gramEnd"/>
      <w:r>
        <w:rPr>
          <w:sz w:val="18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>베어링</w:t>
      </w:r>
      <w:r>
        <w:rPr>
          <w:sz w:val="18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>동시</w:t>
      </w:r>
      <w:r>
        <w:rPr>
          <w:sz w:val="18"/>
          <w:lang w:eastAsia="ko-KR"/>
        </w:rPr>
        <w:t xml:space="preserve"> RTF</w:t>
      </w:r>
      <w:r>
        <w:rPr>
          <w:sz w:val="18"/>
          <w:lang w:eastAsia="ko-KR"/>
        </w:rPr>
        <w:br/>
        <w:t>#14 NASA C-</w:t>
      </w:r>
      <w:proofErr w:type="gramStart"/>
      <w:r>
        <w:rPr>
          <w:sz w:val="18"/>
          <w:lang w:eastAsia="ko-KR"/>
        </w:rPr>
        <w:t xml:space="preserve">MAPSS  -&gt;  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>환경변수</w:t>
      </w:r>
      <w:proofErr w:type="gramEnd"/>
      <w:r>
        <w:rPr>
          <w:sz w:val="18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>포함</w:t>
      </w:r>
      <w:r>
        <w:rPr>
          <w:sz w:val="18"/>
          <w:lang w:eastAsia="ko-KR"/>
        </w:rPr>
        <w:t xml:space="preserve"> RUL </w:t>
      </w:r>
      <w:r>
        <w:rPr>
          <w:rFonts w:ascii="맑은 고딕" w:eastAsia="맑은 고딕" w:hAnsi="맑은 고딕" w:cs="맑은 고딕" w:hint="eastAsia"/>
          <w:sz w:val="18"/>
          <w:lang w:eastAsia="ko-KR"/>
        </w:rPr>
        <w:t>구조</w:t>
      </w:r>
    </w:p>
    <w:sectPr w:rsidR="00580A78" w:rsidRPr="00FD57F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A0BFF" w14:textId="77777777" w:rsidR="00D948C3" w:rsidRDefault="00D948C3" w:rsidP="00FD57F0">
      <w:pPr>
        <w:spacing w:after="0" w:line="240" w:lineRule="auto"/>
      </w:pPr>
      <w:r>
        <w:separator/>
      </w:r>
    </w:p>
  </w:endnote>
  <w:endnote w:type="continuationSeparator" w:id="0">
    <w:p w14:paraId="0E008DF9" w14:textId="77777777" w:rsidR="00D948C3" w:rsidRDefault="00D948C3" w:rsidP="00FD5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0B290" w14:textId="77777777" w:rsidR="00D948C3" w:rsidRDefault="00D948C3" w:rsidP="00FD57F0">
      <w:pPr>
        <w:spacing w:after="0" w:line="240" w:lineRule="auto"/>
      </w:pPr>
      <w:r>
        <w:separator/>
      </w:r>
    </w:p>
  </w:footnote>
  <w:footnote w:type="continuationSeparator" w:id="0">
    <w:p w14:paraId="6C627688" w14:textId="77777777" w:rsidR="00D948C3" w:rsidRDefault="00D948C3" w:rsidP="00FD5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930646">
    <w:abstractNumId w:val="8"/>
  </w:num>
  <w:num w:numId="2" w16cid:durableId="908542574">
    <w:abstractNumId w:val="6"/>
  </w:num>
  <w:num w:numId="3" w16cid:durableId="1262255642">
    <w:abstractNumId w:val="5"/>
  </w:num>
  <w:num w:numId="4" w16cid:durableId="1176650187">
    <w:abstractNumId w:val="4"/>
  </w:num>
  <w:num w:numId="5" w16cid:durableId="1795363195">
    <w:abstractNumId w:val="7"/>
  </w:num>
  <w:num w:numId="6" w16cid:durableId="1069690854">
    <w:abstractNumId w:val="3"/>
  </w:num>
  <w:num w:numId="7" w16cid:durableId="844511567">
    <w:abstractNumId w:val="2"/>
  </w:num>
  <w:num w:numId="8" w16cid:durableId="1277562843">
    <w:abstractNumId w:val="1"/>
  </w:num>
  <w:num w:numId="9" w16cid:durableId="63952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9C4"/>
    <w:rsid w:val="0029639D"/>
    <w:rsid w:val="002E274F"/>
    <w:rsid w:val="00326F90"/>
    <w:rsid w:val="00580A78"/>
    <w:rsid w:val="00AA1D8D"/>
    <w:rsid w:val="00B47730"/>
    <w:rsid w:val="00BD0BB3"/>
    <w:rsid w:val="00CB0664"/>
    <w:rsid w:val="00D948C3"/>
    <w:rsid w:val="00FC693F"/>
    <w:rsid w:val="00FD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51D2B0"/>
  <w14:defaultImageDpi w14:val="300"/>
  <w15:docId w15:val="{0AC5DF1A-3110-4A22-AD58-C98A7AAA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543</Words>
  <Characters>3097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2026-03-11T06:27:00Z</dcterms:modified>
  <cp:category/>
</cp:coreProperties>
</file>